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171E9" w:rsidR="00A67ED0" w:rsidRDefault="00000000" w14:paraId="383BDA1C" w14:textId="2EEBAAC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171E9">
        <w:rPr>
          <w:rFonts w:ascii="Times New Roman" w:hAnsi="Times New Roman" w:cs="Times New Roman"/>
          <w:color w:val="auto"/>
          <w:sz w:val="24"/>
          <w:szCs w:val="24"/>
        </w:rPr>
        <w:t xml:space="preserve">PROCESS </w:t>
      </w:r>
      <w:proofErr w:type="gramStart"/>
      <w:r w:rsidRPr="00A171E9" w:rsidR="003775E8">
        <w:rPr>
          <w:rFonts w:ascii="Times New Roman" w:hAnsi="Times New Roman" w:cs="Times New Roman"/>
          <w:color w:val="auto"/>
          <w:sz w:val="24"/>
          <w:szCs w:val="24"/>
        </w:rPr>
        <w:t xml:space="preserve">FLOW </w:t>
      </w:r>
      <w:r w:rsidR="003775E8">
        <w:rPr>
          <w:rFonts w:ascii="Times New Roman" w:hAnsi="Times New Roman" w:cs="Times New Roman"/>
          <w:color w:val="auto"/>
          <w:sz w:val="24"/>
          <w:szCs w:val="24"/>
        </w:rPr>
        <w:t>:</w:t>
      </w:r>
      <w:proofErr w:type="gramEnd"/>
      <w:r w:rsidR="003775E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171E9">
        <w:rPr>
          <w:rFonts w:ascii="Times New Roman" w:hAnsi="Times New Roman" w:cs="Times New Roman"/>
          <w:color w:val="auto"/>
          <w:sz w:val="24"/>
          <w:szCs w:val="24"/>
        </w:rPr>
        <w:t>PREPARATION OF STOCK SOLUTIONS</w:t>
      </w:r>
    </w:p>
    <w:p w:rsidRPr="00A171E9" w:rsidR="00A67ED0" w:rsidRDefault="00A67ED0" w14:paraId="6B2B2BBA" w14:textId="77777777">
      <w:pPr>
        <w:rPr>
          <w:rFonts w:ascii="Times New Roman" w:hAnsi="Times New Roman" w:cs="Times New Roman"/>
          <w:sz w:val="24"/>
          <w:szCs w:val="24"/>
        </w:rPr>
      </w:pPr>
    </w:p>
    <w:p w:rsidRPr="00A171E9" w:rsidR="00A67ED0" w:rsidRDefault="00000000" w14:paraId="429F08D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A1. GREEN TRACE ELEMENT STOCK (1 L)</w:t>
      </w:r>
    </w:p>
    <w:p w:rsidRPr="00A171E9" w:rsidR="00A67ED0" w:rsidP="00A171E9" w:rsidRDefault="00000000" w14:paraId="6A239A2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71E9">
        <w:rPr>
          <w:rFonts w:ascii="Times New Roman" w:hAnsi="Times New Roman" w:cs="Times New Roman"/>
          <w:sz w:val="24"/>
          <w:szCs w:val="24"/>
        </w:rPr>
        <w:t>MnCl</w:t>
      </w:r>
      <w:proofErr w:type="spellEnd"/>
      <w:r w:rsidRPr="00A171E9">
        <w:rPr>
          <w:rFonts w:ascii="Times New Roman" w:hAnsi="Times New Roman" w:cs="Times New Roman"/>
          <w:sz w:val="24"/>
          <w:szCs w:val="24"/>
        </w:rPr>
        <w:t>₂·4H₂O – 41 mg</w:t>
      </w:r>
    </w:p>
    <w:p w:rsidRPr="00A171E9" w:rsidR="00A67ED0" w:rsidP="00A171E9" w:rsidRDefault="00000000" w14:paraId="72DD361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71E9">
        <w:rPr>
          <w:rFonts w:ascii="Times New Roman" w:hAnsi="Times New Roman" w:cs="Times New Roman"/>
          <w:sz w:val="24"/>
          <w:szCs w:val="24"/>
        </w:rPr>
        <w:t>ZnCl</w:t>
      </w:r>
      <w:proofErr w:type="spellEnd"/>
      <w:r w:rsidRPr="00A171E9">
        <w:rPr>
          <w:rFonts w:ascii="Times New Roman" w:hAnsi="Times New Roman" w:cs="Times New Roman"/>
          <w:sz w:val="24"/>
          <w:szCs w:val="24"/>
        </w:rPr>
        <w:t>₂ – 5 mg</w:t>
      </w:r>
    </w:p>
    <w:p w:rsidRPr="00A171E9" w:rsidR="00A67ED0" w:rsidP="00A171E9" w:rsidRDefault="00000000" w14:paraId="2B70D01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71E9">
        <w:rPr>
          <w:rFonts w:ascii="Times New Roman" w:hAnsi="Times New Roman" w:cs="Times New Roman"/>
          <w:sz w:val="24"/>
          <w:szCs w:val="24"/>
        </w:rPr>
        <w:t>CoCl</w:t>
      </w:r>
      <w:proofErr w:type="spellEnd"/>
      <w:r w:rsidRPr="00A171E9">
        <w:rPr>
          <w:rFonts w:ascii="Times New Roman" w:hAnsi="Times New Roman" w:cs="Times New Roman"/>
          <w:sz w:val="24"/>
          <w:szCs w:val="24"/>
        </w:rPr>
        <w:t>₂·6H₂O – 2 mg</w:t>
      </w:r>
    </w:p>
    <w:p w:rsidRPr="00A171E9" w:rsidR="00A67ED0" w:rsidP="00A171E9" w:rsidRDefault="00000000" w14:paraId="21ECFEE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71E9">
        <w:rPr>
          <w:rFonts w:ascii="Times New Roman" w:hAnsi="Times New Roman" w:cs="Times New Roman"/>
          <w:sz w:val="24"/>
          <w:szCs w:val="24"/>
        </w:rPr>
        <w:t>Na₂MoO</w:t>
      </w:r>
      <w:proofErr w:type="spellEnd"/>
      <w:r w:rsidRPr="00A171E9">
        <w:rPr>
          <w:rFonts w:ascii="Times New Roman" w:hAnsi="Times New Roman" w:cs="Times New Roman"/>
          <w:sz w:val="24"/>
          <w:szCs w:val="24"/>
        </w:rPr>
        <w:t>₄·2H₂O – 4 mg</w:t>
      </w:r>
    </w:p>
    <w:p w:rsidRPr="00A171E9" w:rsidR="00A67ED0" w:rsidP="00A171E9" w:rsidRDefault="00000000" w14:paraId="381841E8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:rsidRPr="00A171E9" w:rsidR="00A67ED0" w:rsidP="46458900" w:rsidRDefault="00000000" w14:paraId="15A52B50" w14:textId="57668FE5">
      <w:pPr>
        <w:pStyle w:val="Normal"/>
        <w:rPr>
          <w:rFonts w:ascii="Times New Roman" w:hAnsi="Times New Roman" w:cs="Times New Roman"/>
          <w:sz w:val="24"/>
          <w:szCs w:val="24"/>
        </w:rPr>
      </w:pPr>
      <w:r w:rsidRPr="46458900" w:rsidR="39B50F31">
        <w:rPr>
          <w:rFonts w:ascii="Times New Roman" w:hAnsi="Times New Roman" w:cs="Times New Roman"/>
          <w:sz w:val="24"/>
          <w:szCs w:val="24"/>
        </w:rPr>
        <w:t>Weigh → Add to ~</w:t>
      </w:r>
      <w:r w:rsidRPr="46458900" w:rsidR="39B50F31">
        <w:rPr>
          <w:rFonts w:ascii="Times New Roman" w:hAnsi="Times New Roman" w:cs="Times New Roman"/>
          <w:sz w:val="24"/>
          <w:szCs w:val="24"/>
        </w:rPr>
        <w:t>800 m</w:t>
      </w:r>
      <w:r w:rsidRPr="46458900" w:rsidR="39B50F31">
        <w:rPr>
          <w:rFonts w:ascii="Times New Roman" w:hAnsi="Times New Roman" w:cs="Times New Roman"/>
          <w:sz w:val="24"/>
          <w:szCs w:val="24"/>
        </w:rPr>
        <w:t xml:space="preserve">L DI Water → Mix → Make to 1 L → </w:t>
      </w:r>
      <w:r w:rsidRPr="46458900" w:rsidR="4C454269">
        <w:rPr>
          <w:rFonts w:ascii="Times New Roman" w:hAnsi="Times New Roman" w:cs="Times New Roman"/>
          <w:sz w:val="24"/>
          <w:szCs w:val="24"/>
        </w:rPr>
        <w:t xml:space="preserve">Sterilize </w:t>
      </w:r>
      <w:r w:rsidRPr="46458900" w:rsidR="39B50F31">
        <w:rPr>
          <w:rFonts w:ascii="Times New Roman" w:hAnsi="Times New Roman" w:cs="Times New Roman"/>
          <w:sz w:val="24"/>
          <w:szCs w:val="24"/>
        </w:rPr>
        <w:t>→ Label → Store</w:t>
      </w:r>
    </w:p>
    <w:p w:rsidRPr="00A171E9" w:rsidR="00A67ED0" w:rsidRDefault="00000000" w14:paraId="244D9449" w14:textId="77777777">
      <w:pPr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Use:</w:t>
      </w:r>
      <w:r w:rsidRPr="00A171E9">
        <w:rPr>
          <w:rFonts w:ascii="Times New Roman" w:hAnsi="Times New Roman" w:cs="Times New Roman"/>
          <w:sz w:val="24"/>
          <w:szCs w:val="24"/>
        </w:rPr>
        <w:t xml:space="preserve"> 18 mL per 1 L Green Medium</w:t>
      </w:r>
    </w:p>
    <w:p w:rsidRPr="00A171E9" w:rsidR="00A67ED0" w:rsidRDefault="00000000" w14:paraId="2BD748E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A2. VITAMIN STOCK (500 mL)</w:t>
      </w:r>
    </w:p>
    <w:p w:rsidRPr="00A171E9" w:rsidR="00A67ED0" w:rsidP="00A171E9" w:rsidRDefault="00000000" w14:paraId="7D14233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Vitamin B12 – 25 mg</w:t>
      </w:r>
    </w:p>
    <w:p w:rsidRPr="00A171E9" w:rsidR="00A67ED0" w:rsidP="00A171E9" w:rsidRDefault="00000000" w14:paraId="08983E1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Biotin – 100 mg</w:t>
      </w:r>
    </w:p>
    <w:p w:rsidRPr="00A171E9" w:rsidR="00A67ED0" w:rsidP="00A171E9" w:rsidRDefault="00000000" w14:paraId="5392BFE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Thiamine HCl – 500 mg</w:t>
      </w:r>
    </w:p>
    <w:p w:rsidRPr="00A171E9" w:rsidR="00A67ED0" w:rsidP="00A171E9" w:rsidRDefault="00000000" w14:paraId="0B7B92D0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:rsidRPr="00A171E9" w:rsidR="00A67ED0" w:rsidRDefault="00000000" w14:paraId="1EBBF51B" w14:textId="77777777">
      <w:pPr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Weigh → Add to ~400 mL DI Water → Dissolve → Make to 500 mL → 0.22 µm Filter → Label → Store (Dark)</w:t>
      </w:r>
    </w:p>
    <w:p w:rsidRPr="00A171E9" w:rsidR="00A67ED0" w:rsidRDefault="00000000" w14:paraId="1D298020" w14:textId="77777777">
      <w:pPr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Use: 2 mL per 1 L Green Medium</w:t>
      </w:r>
    </w:p>
    <w:p w:rsidRPr="00A171E9" w:rsidR="00A67ED0" w:rsidRDefault="00000000" w14:paraId="13E8084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A3. FERRIC CITRATE STOCK (500 mL)</w:t>
      </w:r>
    </w:p>
    <w:p w:rsidRPr="00A171E9" w:rsidR="00A67ED0" w:rsidRDefault="00000000" w14:paraId="47921F33" w14:textId="77777777">
      <w:pPr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Ferric Citrate – 2.35 g</w:t>
      </w:r>
    </w:p>
    <w:p w:rsidRPr="00A171E9" w:rsidR="00A67ED0" w:rsidP="00A171E9" w:rsidRDefault="00000000" w14:paraId="302021D9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:rsidRPr="00A171E9" w:rsidR="00A67ED0" w:rsidP="46458900" w:rsidRDefault="00000000" w14:paraId="5BBF492A" w14:textId="43913CFC">
      <w:pPr>
        <w:pStyle w:val="Normal"/>
        <w:rPr>
          <w:rFonts w:ascii="Times New Roman" w:hAnsi="Times New Roman" w:cs="Times New Roman"/>
          <w:sz w:val="24"/>
          <w:szCs w:val="24"/>
        </w:rPr>
      </w:pPr>
      <w:r w:rsidRPr="46458900" w:rsidR="39B50F31">
        <w:rPr>
          <w:rFonts w:ascii="Times New Roman" w:hAnsi="Times New Roman" w:cs="Times New Roman"/>
          <w:sz w:val="24"/>
          <w:szCs w:val="24"/>
        </w:rPr>
        <w:t>Weigh → Add to ~</w:t>
      </w:r>
      <w:r w:rsidRPr="46458900" w:rsidR="39B50F31">
        <w:rPr>
          <w:rFonts w:ascii="Times New Roman" w:hAnsi="Times New Roman" w:cs="Times New Roman"/>
          <w:sz w:val="24"/>
          <w:szCs w:val="24"/>
        </w:rPr>
        <w:t>400 m</w:t>
      </w:r>
      <w:r w:rsidRPr="46458900" w:rsidR="39B50F31">
        <w:rPr>
          <w:rFonts w:ascii="Times New Roman" w:hAnsi="Times New Roman" w:cs="Times New Roman"/>
          <w:sz w:val="24"/>
          <w:szCs w:val="24"/>
        </w:rPr>
        <w:t xml:space="preserve">L DI Water → Mix → Make to </w:t>
      </w:r>
      <w:r w:rsidRPr="46458900" w:rsidR="39B50F31">
        <w:rPr>
          <w:rFonts w:ascii="Times New Roman" w:hAnsi="Times New Roman" w:cs="Times New Roman"/>
          <w:sz w:val="24"/>
          <w:szCs w:val="24"/>
        </w:rPr>
        <w:t>500 m</w:t>
      </w:r>
      <w:r w:rsidRPr="46458900" w:rsidR="39B50F31">
        <w:rPr>
          <w:rFonts w:ascii="Times New Roman" w:hAnsi="Times New Roman" w:cs="Times New Roman"/>
          <w:sz w:val="24"/>
          <w:szCs w:val="24"/>
        </w:rPr>
        <w:t xml:space="preserve">L → </w:t>
      </w:r>
      <w:r w:rsidRPr="46458900" w:rsidR="6219D848">
        <w:rPr>
          <w:rFonts w:ascii="Times New Roman" w:hAnsi="Times New Roman" w:cs="Times New Roman"/>
          <w:sz w:val="24"/>
          <w:szCs w:val="24"/>
        </w:rPr>
        <w:t xml:space="preserve">Sterilize </w:t>
      </w:r>
      <w:r w:rsidRPr="46458900" w:rsidR="39B50F31">
        <w:rPr>
          <w:rFonts w:ascii="Times New Roman" w:hAnsi="Times New Roman" w:cs="Times New Roman"/>
          <w:sz w:val="24"/>
          <w:szCs w:val="24"/>
        </w:rPr>
        <w:t>→ Label → Store</w:t>
      </w:r>
    </w:p>
    <w:p w:rsidRPr="00A171E9" w:rsidR="00A67ED0" w:rsidRDefault="00000000" w14:paraId="012557EE" w14:textId="77777777">
      <w:pPr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Use:</w:t>
      </w:r>
      <w:r w:rsidRPr="00A171E9">
        <w:rPr>
          <w:rFonts w:ascii="Times New Roman" w:hAnsi="Times New Roman" w:cs="Times New Roman"/>
          <w:sz w:val="24"/>
          <w:szCs w:val="24"/>
        </w:rPr>
        <w:t xml:space="preserve"> 0.94 mL per 1 L Green Medium</w:t>
      </w:r>
    </w:p>
    <w:p w:rsidR="00A171E9" w:rsidRDefault="00A171E9" w14:paraId="09C3419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Pr="00A171E9" w:rsidR="00A67ED0" w:rsidRDefault="00000000" w14:paraId="0BC08DFC" w14:textId="2898D2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lastRenderedPageBreak/>
        <w:t>A4. SODIUM NITRATE STOCK (100 mL)</w:t>
      </w:r>
    </w:p>
    <w:p w:rsidRPr="00A171E9" w:rsidR="00A67ED0" w:rsidP="00A171E9" w:rsidRDefault="00000000" w14:paraId="7513A0D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71E9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A171E9">
        <w:rPr>
          <w:rFonts w:ascii="Times New Roman" w:hAnsi="Times New Roman" w:cs="Times New Roman"/>
          <w:sz w:val="24"/>
          <w:szCs w:val="24"/>
        </w:rPr>
        <w:t>₃ – 24.67 g</w:t>
      </w:r>
    </w:p>
    <w:p w:rsidRPr="00A171E9" w:rsidR="00A67ED0" w:rsidP="005839D8" w:rsidRDefault="00000000" w14:paraId="03056CC4" w14:textId="0B2023A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:rsidRPr="00A171E9" w:rsidR="00A67ED0" w:rsidRDefault="00000000" w14:paraId="022A5A99" w14:textId="77777777">
      <w:pPr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Weigh → Add to ~80 mL DI Water → Dissolve → Make to 100 mL → Sterilize → Label → Store</w:t>
      </w:r>
    </w:p>
    <w:p w:rsidRPr="00A171E9" w:rsidR="00A67ED0" w:rsidRDefault="00000000" w14:paraId="5CB0A51A" w14:textId="77777777">
      <w:pPr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Use:</w:t>
      </w:r>
      <w:r w:rsidRPr="00A171E9">
        <w:rPr>
          <w:rFonts w:ascii="Times New Roman" w:hAnsi="Times New Roman" w:cs="Times New Roman"/>
          <w:sz w:val="24"/>
          <w:szCs w:val="24"/>
        </w:rPr>
        <w:t xml:space="preserve"> 9.48 mL per 1 L Green Medium</w:t>
      </w:r>
    </w:p>
    <w:p w:rsidRPr="00A171E9" w:rsidR="00A67ED0" w:rsidRDefault="00000000" w14:paraId="3CB85C4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A5. PHOSPHATE BUFFER STOCK (100 mL)</w:t>
      </w:r>
    </w:p>
    <w:p w:rsidRPr="00A171E9" w:rsidR="00A67ED0" w:rsidP="00A171E9" w:rsidRDefault="00000000" w14:paraId="07B857A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K₂HPO₄ – 4.535 g</w:t>
      </w:r>
    </w:p>
    <w:p w:rsidRPr="00A171E9" w:rsidR="00A67ED0" w:rsidP="00A171E9" w:rsidRDefault="00000000" w14:paraId="4608397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KH₂PO₄ – 3.58 g</w:t>
      </w:r>
    </w:p>
    <w:p w:rsidRPr="00A171E9" w:rsidR="00A67ED0" w:rsidP="005839D8" w:rsidRDefault="00000000" w14:paraId="032410C7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:rsidRPr="00A171E9" w:rsidR="00A67ED0" w:rsidRDefault="00000000" w14:paraId="19A46728" w14:textId="77777777">
      <w:pPr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Weigh → Add to ~80 mL DI Water → Dissolve → Make to 100 mL → Sterilize → Label → Store</w:t>
      </w:r>
    </w:p>
    <w:p w:rsidRPr="00A171E9" w:rsidR="00A67ED0" w:rsidRDefault="00000000" w14:paraId="11F96331" w14:textId="77777777">
      <w:pPr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Use:</w:t>
      </w:r>
      <w:r w:rsidRPr="00A171E9">
        <w:rPr>
          <w:rFonts w:ascii="Times New Roman" w:hAnsi="Times New Roman" w:cs="Times New Roman"/>
          <w:sz w:val="24"/>
          <w:szCs w:val="24"/>
        </w:rPr>
        <w:t xml:space="preserve"> 4.4 mL per 1 L Green Medium</w:t>
      </w:r>
    </w:p>
    <w:p w:rsidRPr="00A171E9" w:rsidR="00A67ED0" w:rsidRDefault="00000000" w14:paraId="0154C19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A6. A5M TRACE STOCK (1 L)</w:t>
      </w:r>
    </w:p>
    <w:p w:rsidRPr="00A171E9" w:rsidR="00A67ED0" w:rsidP="00A171E9" w:rsidRDefault="00000000" w14:paraId="2B92D8E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H₃BO₃ – 2.85 mg</w:t>
      </w:r>
    </w:p>
    <w:p w:rsidRPr="00A171E9" w:rsidR="00A67ED0" w:rsidP="00A171E9" w:rsidRDefault="00000000" w14:paraId="3B98E29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71E9">
        <w:rPr>
          <w:rFonts w:ascii="Times New Roman" w:hAnsi="Times New Roman" w:cs="Times New Roman"/>
          <w:sz w:val="24"/>
          <w:szCs w:val="24"/>
        </w:rPr>
        <w:t>MnCl</w:t>
      </w:r>
      <w:proofErr w:type="spellEnd"/>
      <w:r w:rsidRPr="00A171E9">
        <w:rPr>
          <w:rFonts w:ascii="Times New Roman" w:hAnsi="Times New Roman" w:cs="Times New Roman"/>
          <w:sz w:val="24"/>
          <w:szCs w:val="24"/>
        </w:rPr>
        <w:t>₂·4H₂O – 1.81 mg</w:t>
      </w:r>
    </w:p>
    <w:p w:rsidRPr="00A171E9" w:rsidR="00A67ED0" w:rsidP="00A171E9" w:rsidRDefault="00000000" w14:paraId="7339FF8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71E9">
        <w:rPr>
          <w:rFonts w:ascii="Times New Roman" w:hAnsi="Times New Roman" w:cs="Times New Roman"/>
          <w:sz w:val="24"/>
          <w:szCs w:val="24"/>
        </w:rPr>
        <w:t>ZnSO</w:t>
      </w:r>
      <w:proofErr w:type="spellEnd"/>
      <w:r w:rsidRPr="00A171E9">
        <w:rPr>
          <w:rFonts w:ascii="Times New Roman" w:hAnsi="Times New Roman" w:cs="Times New Roman"/>
          <w:sz w:val="24"/>
          <w:szCs w:val="24"/>
        </w:rPr>
        <w:t>₄·7H₂O – 0.2 mg</w:t>
      </w:r>
    </w:p>
    <w:p w:rsidRPr="00A171E9" w:rsidR="00A67ED0" w:rsidP="00A171E9" w:rsidRDefault="00000000" w14:paraId="130BDA0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71E9">
        <w:rPr>
          <w:rFonts w:ascii="Times New Roman" w:hAnsi="Times New Roman" w:cs="Times New Roman"/>
          <w:sz w:val="24"/>
          <w:szCs w:val="24"/>
        </w:rPr>
        <w:t>CuSO</w:t>
      </w:r>
      <w:proofErr w:type="spellEnd"/>
      <w:r w:rsidRPr="00A171E9">
        <w:rPr>
          <w:rFonts w:ascii="Times New Roman" w:hAnsi="Times New Roman" w:cs="Times New Roman"/>
          <w:sz w:val="24"/>
          <w:szCs w:val="24"/>
        </w:rPr>
        <w:t>₄·5H₂O – 79 mg</w:t>
      </w:r>
    </w:p>
    <w:p w:rsidRPr="00A171E9" w:rsidR="00A67ED0" w:rsidP="00A171E9" w:rsidRDefault="00000000" w14:paraId="48B7C9D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71E9">
        <w:rPr>
          <w:rFonts w:ascii="Times New Roman" w:hAnsi="Times New Roman" w:cs="Times New Roman"/>
          <w:sz w:val="24"/>
          <w:szCs w:val="24"/>
        </w:rPr>
        <w:t>MoO</w:t>
      </w:r>
      <w:proofErr w:type="spellEnd"/>
      <w:r w:rsidRPr="00A171E9">
        <w:rPr>
          <w:rFonts w:ascii="Times New Roman" w:hAnsi="Times New Roman" w:cs="Times New Roman"/>
          <w:sz w:val="24"/>
          <w:szCs w:val="24"/>
        </w:rPr>
        <w:t>₃ – 15 mg</w:t>
      </w:r>
    </w:p>
    <w:p w:rsidRPr="00A171E9" w:rsidR="00A67ED0" w:rsidP="005839D8" w:rsidRDefault="00000000" w14:paraId="033C8E68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:rsidRPr="00A171E9" w:rsidR="00A67ED0" w:rsidP="46458900" w:rsidRDefault="00000000" w14:paraId="452FF104" w14:textId="065E0FEC">
      <w:pPr>
        <w:pStyle w:val="Normal"/>
        <w:rPr>
          <w:rFonts w:ascii="Times New Roman" w:hAnsi="Times New Roman" w:cs="Times New Roman"/>
          <w:sz w:val="24"/>
          <w:szCs w:val="24"/>
        </w:rPr>
      </w:pPr>
      <w:r w:rsidRPr="46458900" w:rsidR="39B50F31">
        <w:rPr>
          <w:rFonts w:ascii="Times New Roman" w:hAnsi="Times New Roman" w:cs="Times New Roman"/>
          <w:sz w:val="24"/>
          <w:szCs w:val="24"/>
        </w:rPr>
        <w:t>Weigh → Add to ~</w:t>
      </w:r>
      <w:r w:rsidRPr="46458900" w:rsidR="39B50F31">
        <w:rPr>
          <w:rFonts w:ascii="Times New Roman" w:hAnsi="Times New Roman" w:cs="Times New Roman"/>
          <w:sz w:val="24"/>
          <w:szCs w:val="24"/>
        </w:rPr>
        <w:t>800 m</w:t>
      </w:r>
      <w:r w:rsidRPr="46458900" w:rsidR="39B50F31">
        <w:rPr>
          <w:rFonts w:ascii="Times New Roman" w:hAnsi="Times New Roman" w:cs="Times New Roman"/>
          <w:sz w:val="24"/>
          <w:szCs w:val="24"/>
        </w:rPr>
        <w:t>L DI Water → Dissolve → Make to 1 L →</w:t>
      </w:r>
      <w:r w:rsidRPr="46458900" w:rsidR="433E4711">
        <w:rPr>
          <w:rFonts w:ascii="Times New Roman" w:hAnsi="Times New Roman" w:cs="Times New Roman"/>
          <w:sz w:val="24"/>
          <w:szCs w:val="24"/>
        </w:rPr>
        <w:t xml:space="preserve"> Sterilize</w:t>
      </w:r>
      <w:r w:rsidRPr="46458900" w:rsidR="39B50F31">
        <w:rPr>
          <w:rFonts w:ascii="Times New Roman" w:hAnsi="Times New Roman" w:cs="Times New Roman"/>
          <w:sz w:val="24"/>
          <w:szCs w:val="24"/>
        </w:rPr>
        <w:t xml:space="preserve"> → Label → Store</w:t>
      </w:r>
    </w:p>
    <w:p w:rsidRPr="00A171E9" w:rsidR="00A67ED0" w:rsidRDefault="00000000" w14:paraId="73ACB0C8" w14:textId="77777777">
      <w:pPr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Use:</w:t>
      </w:r>
      <w:r w:rsidRPr="00A171E9">
        <w:rPr>
          <w:rFonts w:ascii="Times New Roman" w:hAnsi="Times New Roman" w:cs="Times New Roman"/>
          <w:sz w:val="24"/>
          <w:szCs w:val="24"/>
        </w:rPr>
        <w:t xml:space="preserve"> 1 mL per 1 L BG-11 Red</w:t>
      </w:r>
    </w:p>
    <w:p w:rsidRPr="00A171E9" w:rsidR="00A67ED0" w:rsidRDefault="00000000" w14:paraId="79D58077" w14:textId="0B8CB2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 xml:space="preserve">A7. </w:t>
      </w:r>
      <w:r w:rsidR="001C745F">
        <w:rPr>
          <w:rFonts w:ascii="Times New Roman" w:hAnsi="Times New Roman" w:cs="Times New Roman"/>
          <w:b/>
          <w:bCs/>
          <w:sz w:val="24"/>
          <w:szCs w:val="24"/>
        </w:rPr>
        <w:t xml:space="preserve">RED </w:t>
      </w:r>
      <w:r w:rsidRPr="00A171E9">
        <w:rPr>
          <w:rFonts w:ascii="Times New Roman" w:hAnsi="Times New Roman" w:cs="Times New Roman"/>
          <w:b/>
          <w:bCs/>
          <w:sz w:val="24"/>
          <w:szCs w:val="24"/>
        </w:rPr>
        <w:t>BG-11 MAJOR STOCKS (Each 100 mL)</w:t>
      </w:r>
    </w:p>
    <w:p w:rsidRPr="003775E8" w:rsidR="00A67ED0" w:rsidP="003775E8" w:rsidRDefault="00000000" w14:paraId="0EAE3C2F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775E8">
        <w:rPr>
          <w:rFonts w:ascii="Times New Roman" w:hAnsi="Times New Roman" w:cs="Times New Roman"/>
          <w:sz w:val="24"/>
          <w:szCs w:val="24"/>
        </w:rPr>
        <w:t>Ca(</w:t>
      </w:r>
      <w:proofErr w:type="gramEnd"/>
      <w:r w:rsidRPr="003775E8">
        <w:rPr>
          <w:rFonts w:ascii="Times New Roman" w:hAnsi="Times New Roman" w:cs="Times New Roman"/>
          <w:sz w:val="24"/>
          <w:szCs w:val="24"/>
        </w:rPr>
        <w:t>NO</w:t>
      </w:r>
      <w:proofErr w:type="gramStart"/>
      <w:r w:rsidRPr="003775E8">
        <w:rPr>
          <w:rFonts w:ascii="Times New Roman" w:hAnsi="Times New Roman" w:cs="Times New Roman"/>
          <w:sz w:val="24"/>
          <w:szCs w:val="24"/>
        </w:rPr>
        <w:t>₃)₂</w:t>
      </w:r>
      <w:proofErr w:type="gramEnd"/>
      <w:r w:rsidRPr="003775E8">
        <w:rPr>
          <w:rFonts w:ascii="Times New Roman" w:hAnsi="Times New Roman" w:cs="Times New Roman"/>
          <w:sz w:val="24"/>
          <w:szCs w:val="24"/>
        </w:rPr>
        <w:t xml:space="preserve"> – 1 g</w:t>
      </w:r>
    </w:p>
    <w:p w:rsidRPr="00A171E9" w:rsidR="00A67ED0" w:rsidP="003775E8" w:rsidRDefault="00000000" w14:paraId="4D47A0BA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FAC – 600 mg</w:t>
      </w:r>
    </w:p>
    <w:p w:rsidRPr="00A171E9" w:rsidR="00A67ED0" w:rsidP="003775E8" w:rsidRDefault="00000000" w14:paraId="4FEDEE9D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EDTA – 1 g</w:t>
      </w:r>
    </w:p>
    <w:p w:rsidRPr="00A171E9" w:rsidR="00A67ED0" w:rsidP="003775E8" w:rsidRDefault="00000000" w14:paraId="75E7DE37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171E9">
        <w:rPr>
          <w:rFonts w:ascii="Times New Roman" w:hAnsi="Times New Roman" w:cs="Times New Roman"/>
          <w:sz w:val="24"/>
          <w:szCs w:val="24"/>
        </w:rPr>
        <w:t>Na₂CO</w:t>
      </w:r>
      <w:proofErr w:type="spellEnd"/>
      <w:r w:rsidRPr="00A171E9">
        <w:rPr>
          <w:rFonts w:ascii="Times New Roman" w:hAnsi="Times New Roman" w:cs="Times New Roman"/>
          <w:sz w:val="24"/>
          <w:szCs w:val="24"/>
        </w:rPr>
        <w:t>₃ – 1 g</w:t>
      </w:r>
    </w:p>
    <w:p w:rsidRPr="00A171E9" w:rsidR="00A67ED0" w:rsidP="003775E8" w:rsidRDefault="00000000" w14:paraId="5B44D45F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Citric Acid – 600 mg</w:t>
      </w:r>
    </w:p>
    <w:p w:rsidRPr="00A171E9" w:rsidR="00A67ED0" w:rsidP="003775E8" w:rsidRDefault="00000000" w14:paraId="7A942C08" w14:textId="7777777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sz w:val="24"/>
          <w:szCs w:val="24"/>
        </w:rPr>
        <w:t>Vitamin B1 – 100 mg</w:t>
      </w:r>
    </w:p>
    <w:p w:rsidRPr="00A171E9" w:rsidR="00A67ED0" w:rsidP="005839D8" w:rsidRDefault="00000000" w14:paraId="7FA14DE1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:rsidRPr="00A171E9" w:rsidR="00A67ED0" w:rsidP="46458900" w:rsidRDefault="00000000" w14:paraId="6A35BEF3" w14:textId="0D095AB5">
      <w:pPr>
        <w:pStyle w:val="Normal"/>
        <w:rPr>
          <w:rFonts w:ascii="Times New Roman" w:hAnsi="Times New Roman" w:cs="Times New Roman"/>
          <w:sz w:val="24"/>
          <w:szCs w:val="24"/>
        </w:rPr>
      </w:pPr>
      <w:r w:rsidRPr="46458900" w:rsidR="39B50F31">
        <w:rPr>
          <w:rFonts w:ascii="Times New Roman" w:hAnsi="Times New Roman" w:cs="Times New Roman"/>
          <w:sz w:val="24"/>
          <w:szCs w:val="24"/>
        </w:rPr>
        <w:t xml:space="preserve">Weigh → Add to ~80 mL DI Water → Dissolve → Make to </w:t>
      </w:r>
      <w:r w:rsidRPr="46458900" w:rsidR="39B50F31">
        <w:rPr>
          <w:rFonts w:ascii="Times New Roman" w:hAnsi="Times New Roman" w:cs="Times New Roman"/>
          <w:sz w:val="24"/>
          <w:szCs w:val="24"/>
        </w:rPr>
        <w:t>100 m</w:t>
      </w:r>
      <w:r w:rsidRPr="46458900" w:rsidR="39B50F31">
        <w:rPr>
          <w:rFonts w:ascii="Times New Roman" w:hAnsi="Times New Roman" w:cs="Times New Roman"/>
          <w:sz w:val="24"/>
          <w:szCs w:val="24"/>
        </w:rPr>
        <w:t xml:space="preserve">L → </w:t>
      </w:r>
      <w:r w:rsidRPr="46458900" w:rsidR="5DC19E28">
        <w:rPr>
          <w:rFonts w:ascii="Times New Roman" w:hAnsi="Times New Roman" w:cs="Times New Roman"/>
          <w:sz w:val="24"/>
          <w:szCs w:val="24"/>
        </w:rPr>
        <w:t>Sterilize</w:t>
      </w:r>
      <w:r w:rsidRPr="46458900" w:rsidR="39B50F31">
        <w:rPr>
          <w:rFonts w:ascii="Times New Roman" w:hAnsi="Times New Roman" w:cs="Times New Roman"/>
          <w:sz w:val="24"/>
          <w:szCs w:val="24"/>
        </w:rPr>
        <w:t xml:space="preserve"> → Label → Store</w:t>
      </w:r>
    </w:p>
    <w:p w:rsidRPr="00A171E9" w:rsidR="00A67ED0" w:rsidRDefault="00000000" w14:paraId="23E28065" w14:textId="77777777">
      <w:pPr>
        <w:rPr>
          <w:rFonts w:ascii="Times New Roman" w:hAnsi="Times New Roman" w:cs="Times New Roman"/>
          <w:sz w:val="24"/>
          <w:szCs w:val="24"/>
        </w:rPr>
      </w:pPr>
      <w:r w:rsidRPr="00A171E9">
        <w:rPr>
          <w:rFonts w:ascii="Times New Roman" w:hAnsi="Times New Roman" w:cs="Times New Roman"/>
          <w:b/>
          <w:bCs/>
          <w:sz w:val="24"/>
          <w:szCs w:val="24"/>
        </w:rPr>
        <w:t>Use:</w:t>
      </w:r>
      <w:r w:rsidRPr="00A171E9">
        <w:rPr>
          <w:rFonts w:ascii="Times New Roman" w:hAnsi="Times New Roman" w:cs="Times New Roman"/>
          <w:sz w:val="24"/>
          <w:szCs w:val="24"/>
        </w:rPr>
        <w:t xml:space="preserve"> 1 mL per 1 L BG-11 Red</w:t>
      </w:r>
    </w:p>
    <w:p w:rsidR="00CE1952" w:rsidRDefault="00CE1952" w14:paraId="3F31E56E" w14:textId="77777777">
      <w:pPr>
        <w:rPr>
          <w:rFonts w:ascii="Times New Roman" w:hAnsi="Times New Roman" w:cs="Times New Roman"/>
          <w:sz w:val="24"/>
          <w:szCs w:val="24"/>
        </w:rPr>
      </w:pPr>
    </w:p>
    <w:p w:rsidR="00CE1952" w:rsidP="00CE1952" w:rsidRDefault="00CE1952" w14:paraId="783B9123" w14:textId="34E6AD7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171E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PROCESS FLOW CHART – PREPARATION OF </w:t>
      </w:r>
      <w:r>
        <w:rPr>
          <w:rFonts w:ascii="Times New Roman" w:hAnsi="Times New Roman" w:cs="Times New Roman"/>
          <w:color w:val="auto"/>
          <w:sz w:val="24"/>
          <w:szCs w:val="24"/>
        </w:rPr>
        <w:t>MAIN MEDIUM</w:t>
      </w:r>
    </w:p>
    <w:p w:rsidR="001C745F" w:rsidP="00CE1952" w:rsidRDefault="001C745F" w14:paraId="6D0CDE67" w14:textId="77777777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Pr="001C745F" w:rsidR="00CE1952" w:rsidP="00CE1952" w:rsidRDefault="00CE1952" w14:paraId="2F073450" w14:textId="28EB7C5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C745F">
        <w:rPr>
          <w:rFonts w:ascii="Times New Roman" w:hAnsi="Times New Roman" w:cs="Times New Roman"/>
          <w:b/>
          <w:bCs/>
          <w:sz w:val="24"/>
          <w:szCs w:val="24"/>
          <w:lang w:val="en-IN"/>
        </w:rPr>
        <w:t>B) GREEN MEDIUM (1L)</w:t>
      </w:r>
    </w:p>
    <w:p w:rsidRPr="00CE1952" w:rsidR="00CE1952" w:rsidP="00CE1952" w:rsidRDefault="00CE1952" w14:paraId="39EEA08B" w14:textId="77777777">
      <w:pPr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Add ~800 mL DI water to a clean vessel.</w:t>
      </w:r>
    </w:p>
    <w:p w:rsidRPr="00CE1952" w:rsidR="00CE1952" w:rsidP="00CE1952" w:rsidRDefault="00CE1952" w14:paraId="7F520327" w14:textId="77777777">
      <w:pPr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Weigh and dissolve (direct addition):</w:t>
      </w:r>
    </w:p>
    <w:p w:rsidRPr="00CE1952" w:rsidR="00CE1952" w:rsidP="00CE1952" w:rsidRDefault="00CE1952" w14:paraId="7AFE3F8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1952">
        <w:rPr>
          <w:rFonts w:ascii="Times New Roman" w:hAnsi="Times New Roman" w:cs="Times New Roman"/>
          <w:sz w:val="24"/>
          <w:szCs w:val="24"/>
        </w:rPr>
        <w:t>CaCl</w:t>
      </w:r>
      <w:proofErr w:type="spellEnd"/>
      <w:r w:rsidRPr="00CE1952">
        <w:rPr>
          <w:rFonts w:ascii="Times New Roman" w:hAnsi="Times New Roman" w:cs="Times New Roman"/>
          <w:sz w:val="24"/>
          <w:szCs w:val="24"/>
        </w:rPr>
        <w:t>₂ = 75 mg</w:t>
      </w:r>
    </w:p>
    <w:p w:rsidRPr="00CE1952" w:rsidR="00CE1952" w:rsidP="00CE1952" w:rsidRDefault="00CE1952" w14:paraId="1C913AE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1952">
        <w:rPr>
          <w:rFonts w:ascii="Times New Roman" w:hAnsi="Times New Roman" w:cs="Times New Roman"/>
          <w:sz w:val="24"/>
          <w:szCs w:val="24"/>
        </w:rPr>
        <w:t>MgSO</w:t>
      </w:r>
      <w:proofErr w:type="spellEnd"/>
      <w:r w:rsidRPr="00CE1952">
        <w:rPr>
          <w:rFonts w:ascii="Times New Roman" w:hAnsi="Times New Roman" w:cs="Times New Roman"/>
          <w:sz w:val="24"/>
          <w:szCs w:val="24"/>
        </w:rPr>
        <w:t>₄·7H₂O = 225 mg</w:t>
      </w:r>
    </w:p>
    <w:p w:rsidRPr="00CE1952" w:rsidR="00CE1952" w:rsidP="00CE1952" w:rsidRDefault="00CE1952" w14:paraId="6DE0033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NaCl = 75 mg</w:t>
      </w:r>
    </w:p>
    <w:p w:rsidRPr="00CE1952" w:rsidR="00CE1952" w:rsidP="00CE1952" w:rsidRDefault="00CE1952" w14:paraId="45E83749" w14:textId="77777777">
      <w:pPr>
        <w:rPr>
          <w:rFonts w:ascii="Times New Roman" w:hAnsi="Times New Roman" w:cs="Times New Roman"/>
          <w:sz w:val="24"/>
          <w:szCs w:val="24"/>
        </w:rPr>
      </w:pPr>
    </w:p>
    <w:p w:rsidRPr="00CE1952" w:rsidR="00CE1952" w:rsidP="00CE1952" w:rsidRDefault="00CE1952" w14:paraId="789DD158" w14:textId="77777777">
      <w:pPr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Add stocks:</w:t>
      </w:r>
    </w:p>
    <w:p w:rsidRPr="00CE1952" w:rsidR="00CE1952" w:rsidP="00CE1952" w:rsidRDefault="00CE1952" w14:paraId="7C0F9CC3" w14:textId="1E5ED8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Trace stock: 18 mL</w:t>
      </w:r>
      <w:r>
        <w:rPr>
          <w:rFonts w:ascii="Times New Roman" w:hAnsi="Times New Roman" w:cs="Times New Roman"/>
          <w:sz w:val="24"/>
          <w:szCs w:val="24"/>
        </w:rPr>
        <w:t xml:space="preserve"> (A</w:t>
      </w:r>
      <w:r w:rsidR="001C745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Pr="00CE1952" w:rsidR="00CE1952" w:rsidP="00CE1952" w:rsidRDefault="00CE1952" w14:paraId="1C887C0C" w14:textId="1D4C10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Vitamin stock: 2 mL</w:t>
      </w:r>
      <w:r>
        <w:rPr>
          <w:rFonts w:ascii="Times New Roman" w:hAnsi="Times New Roman" w:cs="Times New Roman"/>
          <w:sz w:val="24"/>
          <w:szCs w:val="24"/>
        </w:rPr>
        <w:t xml:space="preserve"> (A2)</w:t>
      </w:r>
    </w:p>
    <w:p w:rsidRPr="00CE1952" w:rsidR="00CE1952" w:rsidP="00CE1952" w:rsidRDefault="00CE1952" w14:paraId="532B8955" w14:textId="1FE753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Ferric citrate stock: 0.94 mL</w:t>
      </w:r>
      <w:r>
        <w:rPr>
          <w:rFonts w:ascii="Times New Roman" w:hAnsi="Times New Roman" w:cs="Times New Roman"/>
          <w:sz w:val="24"/>
          <w:szCs w:val="24"/>
        </w:rPr>
        <w:t xml:space="preserve"> (A3)</w:t>
      </w:r>
    </w:p>
    <w:p w:rsidRPr="00CE1952" w:rsidR="00CE1952" w:rsidP="00CE1952" w:rsidRDefault="00CE1952" w14:paraId="698CA22F" w14:textId="4F5829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1952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CE1952">
        <w:rPr>
          <w:rFonts w:ascii="Times New Roman" w:hAnsi="Times New Roman" w:cs="Times New Roman"/>
          <w:sz w:val="24"/>
          <w:szCs w:val="24"/>
        </w:rPr>
        <w:t>₃ stock: 9.48 mL</w:t>
      </w:r>
      <w:r>
        <w:rPr>
          <w:rFonts w:ascii="Times New Roman" w:hAnsi="Times New Roman" w:cs="Times New Roman"/>
          <w:sz w:val="24"/>
          <w:szCs w:val="24"/>
        </w:rPr>
        <w:t xml:space="preserve"> (A4)</w:t>
      </w:r>
    </w:p>
    <w:p w:rsidRPr="00CE1952" w:rsidR="00CE1952" w:rsidP="00CE1952" w:rsidRDefault="00CE1952" w14:paraId="79B0C15D" w14:textId="07D53CE5">
      <w:pPr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Phosphate buffer stock: 4.4 mL</w:t>
      </w:r>
      <w:r>
        <w:rPr>
          <w:rFonts w:ascii="Times New Roman" w:hAnsi="Times New Roman" w:cs="Times New Roman"/>
          <w:sz w:val="24"/>
          <w:szCs w:val="24"/>
        </w:rPr>
        <w:t xml:space="preserve"> (A5)</w:t>
      </w:r>
    </w:p>
    <w:p w:rsidRPr="00CE1952" w:rsidR="00CE1952" w:rsidP="00CE1952" w:rsidRDefault="00CE1952" w14:paraId="78E303E2" w14:textId="77777777">
      <w:pPr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Top up with DI water to 1.000 L.</w:t>
      </w:r>
    </w:p>
    <w:p w:rsidRPr="00CE1952" w:rsidR="00CE1952" w:rsidP="00CE1952" w:rsidRDefault="00CE1952" w14:paraId="30006916" w14:textId="77777777">
      <w:pPr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Mix well.</w:t>
      </w:r>
    </w:p>
    <w:p w:rsidRPr="00CE1952" w:rsidR="00CE1952" w:rsidP="003775E8" w:rsidRDefault="003775E8" w14:paraId="6E49159A" w14:textId="68CD3FE6">
      <w:pPr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Sterilization: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1952" w:rsidR="00CE1952">
        <w:rPr>
          <w:rFonts w:ascii="Times New Roman" w:hAnsi="Times New Roman" w:cs="Times New Roman"/>
          <w:sz w:val="24"/>
          <w:szCs w:val="24"/>
        </w:rPr>
        <w:t xml:space="preserve">Autoclave the base salt solution + water </w:t>
      </w:r>
    </w:p>
    <w:p w:rsidRPr="00CE1952" w:rsidR="00CE1952" w:rsidP="00CE1952" w:rsidRDefault="00CE1952" w14:paraId="05C6AA0F" w14:textId="20441A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Add vitamin/trace/</w:t>
      </w:r>
      <w:r w:rsidR="003775E8">
        <w:rPr>
          <w:rFonts w:ascii="Times New Roman" w:hAnsi="Times New Roman" w:cs="Times New Roman"/>
          <w:sz w:val="24"/>
          <w:szCs w:val="24"/>
        </w:rPr>
        <w:t>Ferric Citrate</w:t>
      </w:r>
      <w:r w:rsidRPr="00CE1952">
        <w:rPr>
          <w:rFonts w:ascii="Times New Roman" w:hAnsi="Times New Roman" w:cs="Times New Roman"/>
          <w:sz w:val="24"/>
          <w:szCs w:val="24"/>
        </w:rPr>
        <w:t xml:space="preserve"> stocks after cooling via sterile filter additions</w:t>
      </w:r>
    </w:p>
    <w:p w:rsidR="00CE1952" w:rsidRDefault="00CE1952" w14:paraId="26BAA6AB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Pr="000F08EE" w:rsidR="00CE1952" w:rsidP="00CE1952" w:rsidRDefault="00CE1952" w14:paraId="29379CA3" w14:textId="1B8A15EB">
      <w:pPr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0F08EE">
        <w:rPr>
          <w:rFonts w:ascii="Times New Roman" w:hAnsi="Times New Roman" w:cs="Times New Roman"/>
          <w:b/>
          <w:bCs/>
          <w:sz w:val="24"/>
          <w:szCs w:val="24"/>
          <w:lang w:val="de-DE"/>
        </w:rPr>
        <w:lastRenderedPageBreak/>
        <w:t>C) RED MEDIUM</w:t>
      </w:r>
      <w:r w:rsidRPr="000F08EE" w:rsidR="000F08EE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BG-11</w:t>
      </w:r>
      <w:r w:rsidRPr="000F08EE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(1L)</w:t>
      </w:r>
    </w:p>
    <w:p w:rsidRPr="00CE1952" w:rsidR="00CE1952" w:rsidP="00CE1952" w:rsidRDefault="00CE1952" w14:paraId="4C7FE13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Add ~800 mL DI water to vessel.</w:t>
      </w:r>
    </w:p>
    <w:p w:rsidR="00CE1952" w:rsidP="00CE1952" w:rsidRDefault="00CE1952" w14:paraId="60F0149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CE1952" w:rsidR="00CE1952" w:rsidP="00CE1952" w:rsidRDefault="00CE1952" w14:paraId="348193F7" w14:textId="77777777">
      <w:pPr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Weigh and dissolve (direct addition):</w:t>
      </w:r>
    </w:p>
    <w:p w:rsidRPr="00CE1952" w:rsidR="00CE1952" w:rsidP="00CE1952" w:rsidRDefault="00CE1952" w14:paraId="0372E38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1952">
        <w:rPr>
          <w:rFonts w:ascii="Times New Roman" w:hAnsi="Times New Roman" w:cs="Times New Roman"/>
          <w:sz w:val="24"/>
          <w:szCs w:val="24"/>
        </w:rPr>
        <w:t>CaCl</w:t>
      </w:r>
      <w:proofErr w:type="spellEnd"/>
      <w:r w:rsidRPr="00CE1952">
        <w:rPr>
          <w:rFonts w:ascii="Times New Roman" w:hAnsi="Times New Roman" w:cs="Times New Roman"/>
          <w:sz w:val="24"/>
          <w:szCs w:val="24"/>
        </w:rPr>
        <w:t>₂ = 100 mg</w:t>
      </w:r>
    </w:p>
    <w:p w:rsidRPr="00CE1952" w:rsidR="00CE1952" w:rsidP="00CE1952" w:rsidRDefault="00CE1952" w14:paraId="6D92E3F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1952">
        <w:rPr>
          <w:rFonts w:ascii="Times New Roman" w:hAnsi="Times New Roman" w:cs="Times New Roman"/>
          <w:sz w:val="24"/>
          <w:szCs w:val="24"/>
        </w:rPr>
        <w:t>MgSO</w:t>
      </w:r>
      <w:proofErr w:type="spellEnd"/>
      <w:r w:rsidRPr="00CE1952">
        <w:rPr>
          <w:rFonts w:ascii="Times New Roman" w:hAnsi="Times New Roman" w:cs="Times New Roman"/>
          <w:sz w:val="24"/>
          <w:szCs w:val="24"/>
        </w:rPr>
        <w:t>₄ = 200 mg</w:t>
      </w:r>
    </w:p>
    <w:p w:rsidRPr="00CE1952" w:rsidR="00CE1952" w:rsidP="00CE1952" w:rsidRDefault="00CE1952" w14:paraId="534E71D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CE1952" w:rsidR="00CE1952" w:rsidP="00CE1952" w:rsidRDefault="00CE1952" w14:paraId="75527FE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Add stocks:</w:t>
      </w:r>
    </w:p>
    <w:p w:rsidRPr="00CE1952" w:rsidR="00CE1952" w:rsidP="00CE1952" w:rsidRDefault="00CE1952" w14:paraId="7901B0B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CE1952" w:rsidR="00CE1952" w:rsidP="00CE1952" w:rsidRDefault="00CE1952" w14:paraId="50E51041" w14:textId="4E8E04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A5M stock: 1 mL</w:t>
      </w:r>
      <w:r w:rsidR="001F7656">
        <w:rPr>
          <w:rFonts w:ascii="Times New Roman" w:hAnsi="Times New Roman" w:cs="Times New Roman"/>
          <w:sz w:val="24"/>
          <w:szCs w:val="24"/>
        </w:rPr>
        <w:t xml:space="preserve"> (A6)</w:t>
      </w:r>
    </w:p>
    <w:p w:rsidRPr="00CE1952" w:rsidR="00CE1952" w:rsidP="00CE1952" w:rsidRDefault="00CE1952" w14:paraId="605D7CAB" w14:textId="13437C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E1952">
        <w:rPr>
          <w:rFonts w:ascii="Times New Roman" w:hAnsi="Times New Roman" w:cs="Times New Roman"/>
          <w:sz w:val="24"/>
          <w:szCs w:val="24"/>
        </w:rPr>
        <w:t>Ca(</w:t>
      </w:r>
      <w:proofErr w:type="gramEnd"/>
      <w:r w:rsidRPr="00CE1952">
        <w:rPr>
          <w:rFonts w:ascii="Times New Roman" w:hAnsi="Times New Roman" w:cs="Times New Roman"/>
          <w:sz w:val="24"/>
          <w:szCs w:val="24"/>
        </w:rPr>
        <w:t>NO</w:t>
      </w:r>
      <w:proofErr w:type="gramStart"/>
      <w:r w:rsidRPr="00CE1952">
        <w:rPr>
          <w:rFonts w:ascii="Times New Roman" w:hAnsi="Times New Roman" w:cs="Times New Roman"/>
          <w:sz w:val="24"/>
          <w:szCs w:val="24"/>
        </w:rPr>
        <w:t>₃)₂</w:t>
      </w:r>
      <w:proofErr w:type="gramEnd"/>
      <w:r w:rsidRPr="00CE1952">
        <w:rPr>
          <w:rFonts w:ascii="Times New Roman" w:hAnsi="Times New Roman" w:cs="Times New Roman"/>
          <w:sz w:val="24"/>
          <w:szCs w:val="24"/>
        </w:rPr>
        <w:t xml:space="preserve"> stock: 1 mL</w:t>
      </w:r>
      <w:r w:rsidR="001F7656">
        <w:rPr>
          <w:rFonts w:ascii="Times New Roman" w:hAnsi="Times New Roman" w:cs="Times New Roman"/>
          <w:sz w:val="24"/>
          <w:szCs w:val="24"/>
        </w:rPr>
        <w:t xml:space="preserve"> </w:t>
      </w:r>
      <w:r w:rsidR="003775E8">
        <w:rPr>
          <w:rFonts w:ascii="Times New Roman" w:hAnsi="Times New Roman" w:cs="Times New Roman"/>
          <w:sz w:val="24"/>
          <w:szCs w:val="24"/>
        </w:rPr>
        <w:t>(A7-I)</w:t>
      </w:r>
    </w:p>
    <w:p w:rsidRPr="00CE1952" w:rsidR="00CE1952" w:rsidP="00CE1952" w:rsidRDefault="004B0B87" w14:paraId="63B75623" w14:textId="7DA81D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FAC</w:t>
      </w:r>
      <w:r w:rsidR="001F7656">
        <w:rPr>
          <w:rFonts w:ascii="Times New Roman" w:hAnsi="Times New Roman" w:cs="Times New Roman"/>
          <w:sz w:val="24"/>
          <w:szCs w:val="24"/>
        </w:rPr>
        <w:t xml:space="preserve"> </w:t>
      </w:r>
      <w:r w:rsidRPr="00CE1952" w:rsidR="00CE1952">
        <w:rPr>
          <w:rFonts w:ascii="Times New Roman" w:hAnsi="Times New Roman" w:cs="Times New Roman"/>
          <w:sz w:val="24"/>
          <w:szCs w:val="24"/>
        </w:rPr>
        <w:t xml:space="preserve"> stock</w:t>
      </w:r>
      <w:proofErr w:type="gramEnd"/>
      <w:r w:rsidRPr="00CE1952" w:rsidR="00CE1952">
        <w:rPr>
          <w:rFonts w:ascii="Times New Roman" w:hAnsi="Times New Roman" w:cs="Times New Roman"/>
          <w:sz w:val="24"/>
          <w:szCs w:val="24"/>
        </w:rPr>
        <w:t>: 1 mL</w:t>
      </w:r>
      <w:r w:rsidR="001F7656">
        <w:rPr>
          <w:rFonts w:ascii="Times New Roman" w:hAnsi="Times New Roman" w:cs="Times New Roman"/>
          <w:sz w:val="24"/>
          <w:szCs w:val="24"/>
        </w:rPr>
        <w:t xml:space="preserve"> </w:t>
      </w:r>
      <w:r w:rsidR="003775E8">
        <w:rPr>
          <w:rFonts w:ascii="Times New Roman" w:hAnsi="Times New Roman" w:cs="Times New Roman"/>
          <w:sz w:val="24"/>
          <w:szCs w:val="24"/>
        </w:rPr>
        <w:t>(A7-II)</w:t>
      </w:r>
    </w:p>
    <w:p w:rsidRPr="00CE1952" w:rsidR="00CE1952" w:rsidP="00CE1952" w:rsidRDefault="00CE1952" w14:paraId="70C94AD7" w14:textId="159EB8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EDTA stock: 1 mL</w:t>
      </w:r>
      <w:r w:rsidR="003775E8">
        <w:rPr>
          <w:rFonts w:ascii="Times New Roman" w:hAnsi="Times New Roman" w:cs="Times New Roman"/>
          <w:sz w:val="24"/>
          <w:szCs w:val="24"/>
        </w:rPr>
        <w:t>(A7-III)</w:t>
      </w:r>
    </w:p>
    <w:p w:rsidRPr="00CE1952" w:rsidR="00CE1952" w:rsidP="00CE1952" w:rsidRDefault="00CE1952" w14:paraId="0EA5EFEB" w14:textId="05158D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1952">
        <w:rPr>
          <w:rFonts w:ascii="Times New Roman" w:hAnsi="Times New Roman" w:cs="Times New Roman"/>
          <w:sz w:val="24"/>
          <w:szCs w:val="24"/>
        </w:rPr>
        <w:t>Na₂CO</w:t>
      </w:r>
      <w:proofErr w:type="spellEnd"/>
      <w:r w:rsidRPr="00CE1952">
        <w:rPr>
          <w:rFonts w:ascii="Times New Roman" w:hAnsi="Times New Roman" w:cs="Times New Roman"/>
          <w:sz w:val="24"/>
          <w:szCs w:val="24"/>
        </w:rPr>
        <w:t>₃ stock: 1 mL</w:t>
      </w:r>
      <w:r w:rsidR="003775E8">
        <w:rPr>
          <w:rFonts w:ascii="Times New Roman" w:hAnsi="Times New Roman" w:cs="Times New Roman"/>
          <w:sz w:val="24"/>
          <w:szCs w:val="24"/>
        </w:rPr>
        <w:t>(A7-IV)</w:t>
      </w:r>
    </w:p>
    <w:p w:rsidRPr="00CE1952" w:rsidR="00CE1952" w:rsidP="00CE1952" w:rsidRDefault="00CE1952" w14:paraId="6B12BF3E" w14:textId="1E1E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Citric acid stock: 1 mL</w:t>
      </w:r>
      <w:r w:rsidR="003775E8">
        <w:rPr>
          <w:rFonts w:ascii="Times New Roman" w:hAnsi="Times New Roman" w:cs="Times New Roman"/>
          <w:sz w:val="24"/>
          <w:szCs w:val="24"/>
        </w:rPr>
        <w:t>(A7-V)</w:t>
      </w:r>
    </w:p>
    <w:p w:rsidRPr="00CE1952" w:rsidR="00CE1952" w:rsidP="00CE1952" w:rsidRDefault="00CE1952" w14:paraId="29AB1952" w14:textId="0A2086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Vitamin B1 stock: 1 mL</w:t>
      </w:r>
      <w:r w:rsidR="003775E8">
        <w:rPr>
          <w:rFonts w:ascii="Times New Roman" w:hAnsi="Times New Roman" w:cs="Times New Roman"/>
          <w:sz w:val="24"/>
          <w:szCs w:val="24"/>
        </w:rPr>
        <w:t>(A7-VI)</w:t>
      </w:r>
    </w:p>
    <w:p w:rsidRPr="00CE1952" w:rsidR="00CE1952" w:rsidP="00CE1952" w:rsidRDefault="00CE1952" w14:paraId="23F72A7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CE1952" w:rsidR="00CE1952" w:rsidP="00CE1952" w:rsidRDefault="00CE1952" w14:paraId="5244DAC2" w14:textId="77777777">
      <w:pPr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Top up with DI water to 1.000 L.</w:t>
      </w:r>
    </w:p>
    <w:p w:rsidRPr="00CE1952" w:rsidR="00CE1952" w:rsidP="00CE1952" w:rsidRDefault="00CE1952" w14:paraId="5D49324B" w14:textId="78847A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Mix Well.</w:t>
      </w:r>
    </w:p>
    <w:p w:rsidR="001C745F" w:rsidP="00CE1952" w:rsidRDefault="001C745F" w14:paraId="6D4F6DF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CE1952" w:rsidR="00CE1952" w:rsidP="00CE1952" w:rsidRDefault="00CE1952" w14:paraId="04671CF8" w14:textId="5F06D4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Sterilize:</w:t>
      </w:r>
      <w:r w:rsidR="003775E8">
        <w:rPr>
          <w:rFonts w:ascii="Times New Roman" w:hAnsi="Times New Roman" w:cs="Times New Roman"/>
          <w:sz w:val="24"/>
          <w:szCs w:val="24"/>
        </w:rPr>
        <w:t xml:space="preserve"> </w:t>
      </w:r>
      <w:r w:rsidRPr="00CE1952">
        <w:rPr>
          <w:rFonts w:ascii="Times New Roman" w:hAnsi="Times New Roman" w:cs="Times New Roman"/>
          <w:sz w:val="24"/>
          <w:szCs w:val="24"/>
        </w:rPr>
        <w:t xml:space="preserve">Prefer </w:t>
      </w:r>
      <w:r w:rsidRPr="00CE1952" w:rsidR="001F7656">
        <w:rPr>
          <w:rFonts w:ascii="Times New Roman" w:hAnsi="Times New Roman" w:cs="Times New Roman"/>
          <w:sz w:val="24"/>
          <w:szCs w:val="24"/>
        </w:rPr>
        <w:t>to filter-sterilize</w:t>
      </w:r>
      <w:r w:rsidRPr="00CE1952">
        <w:rPr>
          <w:rFonts w:ascii="Times New Roman" w:hAnsi="Times New Roman" w:cs="Times New Roman"/>
          <w:sz w:val="24"/>
          <w:szCs w:val="24"/>
        </w:rPr>
        <w:t xml:space="preserve"> final</w:t>
      </w:r>
      <w:r w:rsidR="003775E8">
        <w:rPr>
          <w:rFonts w:ascii="Times New Roman" w:hAnsi="Times New Roman" w:cs="Times New Roman"/>
          <w:sz w:val="24"/>
          <w:szCs w:val="24"/>
        </w:rPr>
        <w:t xml:space="preserve"> </w:t>
      </w:r>
      <w:r w:rsidRPr="00CE1952">
        <w:rPr>
          <w:rFonts w:ascii="Times New Roman" w:hAnsi="Times New Roman" w:cs="Times New Roman"/>
          <w:sz w:val="24"/>
          <w:szCs w:val="24"/>
        </w:rPr>
        <w:t>if feasible</w:t>
      </w:r>
    </w:p>
    <w:p w:rsidR="001F7656" w:rsidP="00CE1952" w:rsidRDefault="00CE1952" w14:paraId="5A277052" w14:textId="1B8EE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952">
        <w:rPr>
          <w:rFonts w:ascii="Times New Roman" w:hAnsi="Times New Roman" w:cs="Times New Roman"/>
          <w:sz w:val="24"/>
          <w:szCs w:val="24"/>
        </w:rPr>
        <w:t>Or autoclave base salts and add vitamin/</w:t>
      </w:r>
      <w:r w:rsidR="003775E8">
        <w:rPr>
          <w:rFonts w:ascii="Times New Roman" w:hAnsi="Times New Roman" w:cs="Times New Roman"/>
          <w:sz w:val="24"/>
          <w:szCs w:val="24"/>
        </w:rPr>
        <w:t xml:space="preserve"> (EDTA)</w:t>
      </w:r>
      <w:r w:rsidRPr="00CE1952">
        <w:rPr>
          <w:rFonts w:ascii="Times New Roman" w:hAnsi="Times New Roman" w:cs="Times New Roman"/>
          <w:sz w:val="24"/>
          <w:szCs w:val="24"/>
        </w:rPr>
        <w:t>chelators by sterile filtration after cooling</w:t>
      </w:r>
      <w:r w:rsidR="003775E8">
        <w:rPr>
          <w:rFonts w:ascii="Times New Roman" w:hAnsi="Times New Roman" w:cs="Times New Roman"/>
          <w:sz w:val="24"/>
          <w:szCs w:val="24"/>
        </w:rPr>
        <w:t>.</w:t>
      </w:r>
    </w:p>
    <w:p w:rsidR="001F7656" w:rsidRDefault="001F7656" w14:paraId="59958675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Pr="001C745F" w:rsidR="001F7656" w:rsidP="001F7656" w:rsidRDefault="001F7656" w14:paraId="7C24E857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745F">
        <w:rPr>
          <w:rFonts w:ascii="Times New Roman" w:hAnsi="Times New Roman" w:cs="Times New Roman"/>
          <w:b/>
          <w:bCs/>
          <w:sz w:val="24"/>
          <w:szCs w:val="24"/>
        </w:rPr>
        <w:lastRenderedPageBreak/>
        <w:t>D) Make FINAL FORMULATION V (75% Green + 25% BG-11 Red)</w:t>
      </w:r>
    </w:p>
    <w:p w:rsidR="001F7656" w:rsidP="001F7656" w:rsidRDefault="001F7656" w14:paraId="1844A78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1F7656" w:rsidR="001F7656" w:rsidP="001F7656" w:rsidRDefault="001F7656" w14:paraId="2EF24B97" w14:textId="677BED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656">
        <w:rPr>
          <w:rFonts w:ascii="Times New Roman" w:hAnsi="Times New Roman" w:cs="Times New Roman"/>
          <w:sz w:val="24"/>
          <w:szCs w:val="24"/>
        </w:rPr>
        <w:t>Example: 10 L final medium</w:t>
      </w:r>
    </w:p>
    <w:p w:rsidRPr="001F7656" w:rsidR="001F7656" w:rsidP="001F7656" w:rsidRDefault="001F7656" w14:paraId="6C19467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656">
        <w:rPr>
          <w:rFonts w:ascii="Times New Roman" w:hAnsi="Times New Roman" w:cs="Times New Roman"/>
          <w:sz w:val="24"/>
          <w:szCs w:val="24"/>
        </w:rPr>
        <w:t>Green Medium: 7.5 L</w:t>
      </w:r>
    </w:p>
    <w:p w:rsidRPr="001F7656" w:rsidR="001F7656" w:rsidP="001F7656" w:rsidRDefault="001F7656" w14:paraId="564D8E24" w14:textId="60D144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656">
        <w:rPr>
          <w:rFonts w:ascii="Times New Roman" w:hAnsi="Times New Roman" w:cs="Times New Roman"/>
          <w:sz w:val="24"/>
          <w:szCs w:val="24"/>
        </w:rPr>
        <w:t>Red</w:t>
      </w:r>
      <w:r w:rsidR="000F08EE">
        <w:rPr>
          <w:rFonts w:ascii="Times New Roman" w:hAnsi="Times New Roman" w:cs="Times New Roman"/>
          <w:sz w:val="24"/>
          <w:szCs w:val="24"/>
        </w:rPr>
        <w:t xml:space="preserve"> Medium</w:t>
      </w:r>
      <w:r w:rsidRPr="001F7656">
        <w:rPr>
          <w:rFonts w:ascii="Times New Roman" w:hAnsi="Times New Roman" w:cs="Times New Roman"/>
          <w:sz w:val="24"/>
          <w:szCs w:val="24"/>
        </w:rPr>
        <w:t>: 2.5 L</w:t>
      </w:r>
    </w:p>
    <w:p w:rsidRPr="001F7656" w:rsidR="001F7656" w:rsidP="001F7656" w:rsidRDefault="001F7656" w14:paraId="7852E44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1F7656" w:rsidR="001F7656" w:rsidP="001F7656" w:rsidRDefault="001F7656" w14:paraId="1F0C5289" w14:textId="201DD3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656">
        <w:rPr>
          <w:rFonts w:ascii="Times New Roman" w:hAnsi="Times New Roman" w:cs="Times New Roman"/>
          <w:sz w:val="24"/>
          <w:szCs w:val="24"/>
        </w:rPr>
        <w:t>Mix aseptically in a sterile tank.</w:t>
      </w:r>
    </w:p>
    <w:p w:rsidRPr="001F7656" w:rsidR="001F7656" w:rsidP="001F7656" w:rsidRDefault="001F7656" w14:paraId="36C7040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1C745F" w:rsidR="001F7656" w:rsidP="001F7656" w:rsidRDefault="001F7656" w14:paraId="0BF315A2" w14:textId="5FFC87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745F">
        <w:rPr>
          <w:rFonts w:ascii="Times New Roman" w:hAnsi="Times New Roman" w:cs="Times New Roman"/>
          <w:b/>
          <w:bCs/>
          <w:sz w:val="24"/>
          <w:szCs w:val="24"/>
        </w:rPr>
        <w:t xml:space="preserve">E) Scaling rule </w:t>
      </w:r>
    </w:p>
    <w:p w:rsidRPr="001F7656" w:rsidR="001F7656" w:rsidP="001F7656" w:rsidRDefault="001F7656" w14:paraId="0791901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1F7656" w:rsidR="001F7656" w:rsidP="001F7656" w:rsidRDefault="001F7656" w14:paraId="76518A9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656">
        <w:rPr>
          <w:rFonts w:ascii="Times New Roman" w:hAnsi="Times New Roman" w:cs="Times New Roman"/>
          <w:sz w:val="24"/>
          <w:szCs w:val="24"/>
        </w:rPr>
        <w:t>For any final volume V (L):</w:t>
      </w:r>
    </w:p>
    <w:p w:rsidRPr="001F7656" w:rsidR="001F7656" w:rsidP="001F7656" w:rsidRDefault="001F7656" w14:paraId="44E3E5E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1F7656">
        <w:rPr>
          <w:rFonts w:ascii="Times New Roman" w:hAnsi="Times New Roman" w:cs="Times New Roman"/>
          <w:sz w:val="24"/>
          <w:szCs w:val="24"/>
          <w:lang w:val="nl-NL"/>
        </w:rPr>
        <w:t>Green Medium volume = 0.75 × V</w:t>
      </w:r>
    </w:p>
    <w:p w:rsidRPr="001F7656" w:rsidR="001F7656" w:rsidP="001F7656" w:rsidRDefault="001F7656" w14:paraId="36ADA7B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1F7656">
        <w:rPr>
          <w:rFonts w:ascii="Times New Roman" w:hAnsi="Times New Roman" w:cs="Times New Roman"/>
          <w:sz w:val="24"/>
          <w:szCs w:val="24"/>
          <w:lang w:val="nl-NL"/>
        </w:rPr>
        <w:t>BG-11 Red volume = 0.25 × V</w:t>
      </w:r>
    </w:p>
    <w:p w:rsidRPr="001F7656" w:rsidR="001F7656" w:rsidP="001F7656" w:rsidRDefault="001F7656" w14:paraId="3F072C8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nl-NL"/>
        </w:rPr>
      </w:pPr>
    </w:p>
    <w:p w:rsidRPr="001C745F" w:rsidR="001F7656" w:rsidP="001F7656" w:rsidRDefault="001F7656" w14:paraId="11453C13" w14:textId="75EB2DA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745F">
        <w:rPr>
          <w:rFonts w:ascii="Times New Roman" w:hAnsi="Times New Roman" w:cs="Times New Roman"/>
          <w:b/>
          <w:bCs/>
          <w:sz w:val="24"/>
          <w:szCs w:val="24"/>
        </w:rPr>
        <w:t xml:space="preserve">F) Practical controls </w:t>
      </w:r>
    </w:p>
    <w:p w:rsidRPr="001F7656" w:rsidR="001F7656" w:rsidP="001F7656" w:rsidRDefault="001F7656" w14:paraId="281E5B6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1F7656" w:rsidR="001F7656" w:rsidP="001F7656" w:rsidRDefault="001F7656" w14:paraId="2FA44DBD" w14:textId="48414E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656">
        <w:rPr>
          <w:rFonts w:ascii="Times New Roman" w:hAnsi="Times New Roman" w:cs="Times New Roman"/>
          <w:sz w:val="24"/>
          <w:szCs w:val="24"/>
        </w:rPr>
        <w:t>Use RO water</w:t>
      </w:r>
    </w:p>
    <w:p w:rsidRPr="001F7656" w:rsidR="001F7656" w:rsidP="001F7656" w:rsidRDefault="001F7656" w14:paraId="4D4719A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1F7656" w:rsidR="001F7656" w:rsidP="001F7656" w:rsidRDefault="001F7656" w14:paraId="746B23A5" w14:textId="6F4CBC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656">
        <w:rPr>
          <w:rFonts w:ascii="Times New Roman" w:hAnsi="Times New Roman" w:cs="Times New Roman"/>
          <w:sz w:val="24"/>
          <w:szCs w:val="24"/>
        </w:rPr>
        <w:t>Label every stock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7656">
        <w:rPr>
          <w:rFonts w:ascii="Times New Roman" w:hAnsi="Times New Roman" w:cs="Times New Roman"/>
          <w:sz w:val="24"/>
          <w:szCs w:val="24"/>
        </w:rPr>
        <w:t>name, concentration, date, prepared by, expiry</w:t>
      </w:r>
    </w:p>
    <w:p w:rsidRPr="001F7656" w:rsidR="001F7656" w:rsidP="001F7656" w:rsidRDefault="001F7656" w14:paraId="303B800C" w14:textId="623A67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656">
        <w:rPr>
          <w:rFonts w:ascii="Times New Roman" w:hAnsi="Times New Roman" w:cs="Times New Roman"/>
          <w:sz w:val="24"/>
          <w:szCs w:val="24"/>
        </w:rPr>
        <w:t>Maintain sterile technique</w:t>
      </w:r>
    </w:p>
    <w:p w:rsidR="00BC10A7" w:rsidP="001F7656" w:rsidRDefault="001F7656" w14:paraId="7A4BCE51" w14:textId="44F541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656">
        <w:rPr>
          <w:rFonts w:ascii="Times New Roman" w:hAnsi="Times New Roman" w:cs="Times New Roman"/>
          <w:sz w:val="24"/>
          <w:szCs w:val="24"/>
        </w:rPr>
        <w:t>Record batch number linkage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C10A7" w:rsidRDefault="00BC10A7" w14:paraId="0FCBFB51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C10A7" w:rsidP="00BC10A7" w:rsidRDefault="00BC10A7" w14:paraId="12CDCB24" w14:textId="78C313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lastRenderedPageBreak/>
        <w:t>MASTER FLOW (APPLICABLE TO ALL STOCK SOLUTIONS)</w:t>
      </w:r>
    </w:p>
    <w:p w:rsidR="00BC10A7" w:rsidP="00BC10A7" w:rsidRDefault="00BC10A7" w14:paraId="4AE5AFA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BC10A7" w:rsidR="00BC10A7" w:rsidP="00BC10A7" w:rsidRDefault="00BC10A7" w14:paraId="0888D0F3" w14:textId="7BF6EC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START</w:t>
      </w:r>
    </w:p>
    <w:p w:rsidRPr="00BC10A7" w:rsidR="00BC10A7" w:rsidP="00BC10A7" w:rsidRDefault="00BC10A7" w14:paraId="03C4B64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hint="eastAsia" w:ascii="Times New Roman" w:hAnsi="Times New Roman" w:cs="Times New Roman"/>
          <w:sz w:val="24"/>
          <w:szCs w:val="24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</w:rPr>
        <w:t>↓</w:t>
      </w:r>
    </w:p>
    <w:p w:rsidRPr="00BC10A7" w:rsidR="00BC10A7" w:rsidP="00BC10A7" w:rsidRDefault="00BC10A7" w14:paraId="2C92480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Verify Stock Name &amp; Target Volume</w:t>
      </w:r>
    </w:p>
    <w:p w:rsidRPr="00BC10A7" w:rsidR="00BC10A7" w:rsidP="00BC10A7" w:rsidRDefault="00BC10A7" w14:paraId="02E29DF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hint="eastAsia" w:ascii="Times New Roman" w:hAnsi="Times New Roman" w:cs="Times New Roman"/>
          <w:sz w:val="24"/>
          <w:szCs w:val="24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</w:rPr>
        <w:t>↓</w:t>
      </w:r>
    </w:p>
    <w:p w:rsidRPr="00BC10A7" w:rsidR="00BC10A7" w:rsidP="00BC10A7" w:rsidRDefault="00BC10A7" w14:paraId="4AD21F7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Check Chemical Identity, Weight &amp; Expiry</w:t>
      </w:r>
    </w:p>
    <w:p w:rsidRPr="00BC10A7" w:rsidR="00BC10A7" w:rsidP="00BC10A7" w:rsidRDefault="00BC10A7" w14:paraId="7A0EB85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hint="eastAsia" w:ascii="Times New Roman" w:hAnsi="Times New Roman" w:cs="Times New Roman"/>
          <w:sz w:val="24"/>
          <w:szCs w:val="24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</w:rPr>
        <w:t>↓</w:t>
      </w:r>
    </w:p>
    <w:p w:rsidRPr="00BC10A7" w:rsidR="00BC10A7" w:rsidP="00BC10A7" w:rsidRDefault="00BC10A7" w14:paraId="21C26F0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Clean &amp; Label Container</w:t>
      </w:r>
    </w:p>
    <w:p w:rsidRPr="00BC10A7" w:rsidR="00BC10A7" w:rsidP="00BC10A7" w:rsidRDefault="00BC10A7" w14:paraId="3B29DA1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hint="eastAsia" w:ascii="Times New Roman" w:hAnsi="Times New Roman" w:cs="Times New Roman"/>
          <w:sz w:val="24"/>
          <w:szCs w:val="24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</w:rPr>
        <w:t>↓</w:t>
      </w:r>
    </w:p>
    <w:p w:rsidRPr="00BC10A7" w:rsidR="00BC10A7" w:rsidP="00BC10A7" w:rsidRDefault="00BC10A7" w14:paraId="4F9FDAC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Add ~80% DI / RO Water</w:t>
      </w:r>
    </w:p>
    <w:p w:rsidRPr="00BC10A7" w:rsidR="00BC10A7" w:rsidP="00BC10A7" w:rsidRDefault="00BC10A7" w14:paraId="4298CFE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hint="eastAsia" w:ascii="Times New Roman" w:hAnsi="Times New Roman" w:cs="Times New Roman"/>
          <w:sz w:val="24"/>
          <w:szCs w:val="24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</w:rPr>
        <w:t>↓</w:t>
      </w:r>
    </w:p>
    <w:p w:rsidRPr="00BC10A7" w:rsidR="00BC10A7" w:rsidP="00BC10A7" w:rsidRDefault="00BC10A7" w14:paraId="7B6C689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Add Weighed Chemicals</w:t>
      </w:r>
    </w:p>
    <w:p w:rsidRPr="00BC10A7" w:rsidR="00BC10A7" w:rsidP="00BC10A7" w:rsidRDefault="00BC10A7" w14:paraId="08F5785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hint="eastAsia" w:ascii="Times New Roman" w:hAnsi="Times New Roman" w:cs="Times New Roman"/>
          <w:sz w:val="24"/>
          <w:szCs w:val="24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</w:rPr>
        <w:t>↓</w:t>
      </w:r>
    </w:p>
    <w:p w:rsidRPr="00BC10A7" w:rsidR="00BC10A7" w:rsidP="00BC10A7" w:rsidRDefault="00BC10A7" w14:paraId="4C169BD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Mix Until Fully Dissolved</w:t>
      </w:r>
    </w:p>
    <w:p w:rsidRPr="00BC10A7" w:rsidR="00BC10A7" w:rsidP="00BC10A7" w:rsidRDefault="00BC10A7" w14:paraId="1A645E3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hint="eastAsia" w:ascii="Times New Roman" w:hAnsi="Times New Roman" w:cs="Times New Roman"/>
          <w:sz w:val="24"/>
          <w:szCs w:val="24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</w:rPr>
        <w:t>↓</w:t>
      </w:r>
    </w:p>
    <w:p w:rsidRPr="00BC10A7" w:rsidR="00BC10A7" w:rsidP="00BC10A7" w:rsidRDefault="00BC10A7" w14:paraId="177F542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Make Up to Final Volume</w:t>
      </w:r>
    </w:p>
    <w:p w:rsidRPr="00BC10A7" w:rsidR="00BC10A7" w:rsidP="00BC10A7" w:rsidRDefault="00BC10A7" w14:paraId="0ACC0C6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hint="eastAsia" w:ascii="Times New Roman" w:hAnsi="Times New Roman" w:cs="Times New Roman"/>
          <w:sz w:val="24"/>
          <w:szCs w:val="24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</w:rPr>
        <w:t>↓</w:t>
      </w:r>
    </w:p>
    <w:p w:rsidRPr="00BC10A7" w:rsidR="00BC10A7" w:rsidP="00BC10A7" w:rsidRDefault="00BC10A7" w14:paraId="5105642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Sterilization</w:t>
      </w:r>
    </w:p>
    <w:p w:rsidRPr="00BC10A7" w:rsidR="00BC10A7" w:rsidP="00BC10A7" w:rsidRDefault="00BC10A7" w14:paraId="56E0DD20" w14:noSpellErr="1" w14:textId="022131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5A133C7" w:rsidR="00BC10A7">
        <w:rPr>
          <w:rFonts w:ascii="Times New Roman" w:hAnsi="Times New Roman" w:cs="Times New Roman"/>
          <w:sz w:val="24"/>
          <w:szCs w:val="24"/>
        </w:rPr>
        <w:t xml:space="preserve"> (Autoclave as specified)</w:t>
      </w:r>
    </w:p>
    <w:p w:rsidRPr="00BC10A7" w:rsidR="00BC10A7" w:rsidP="00BC10A7" w:rsidRDefault="00BC10A7" w14:paraId="0B8FF91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hint="eastAsia" w:ascii="Times New Roman" w:hAnsi="Times New Roman" w:cs="Times New Roman"/>
          <w:sz w:val="24"/>
          <w:szCs w:val="24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</w:rPr>
        <w:t>↓</w:t>
      </w:r>
    </w:p>
    <w:p w:rsidRPr="00BC10A7" w:rsidR="00BC10A7" w:rsidP="00BC10A7" w:rsidRDefault="00BC10A7" w14:paraId="2D544A8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Final Labelling &amp; Documentation</w:t>
      </w:r>
    </w:p>
    <w:p w:rsidRPr="00BC10A7" w:rsidR="00BC10A7" w:rsidP="00BC10A7" w:rsidRDefault="00BC10A7" w14:paraId="15BC5FC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hint="eastAsia" w:ascii="Times New Roman" w:hAnsi="Times New Roman" w:cs="Times New Roman"/>
          <w:sz w:val="24"/>
          <w:szCs w:val="24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</w:rPr>
        <w:t>↓</w:t>
      </w:r>
    </w:p>
    <w:p w:rsidRPr="00BC10A7" w:rsidR="00BC10A7" w:rsidP="00BC10A7" w:rsidRDefault="00BC10A7" w14:paraId="76B358B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Storage (2–8 °C / RT as per SOP)</w:t>
      </w:r>
    </w:p>
    <w:p w:rsidRPr="00BC10A7" w:rsidR="00BC10A7" w:rsidP="00BC10A7" w:rsidRDefault="00BC10A7" w14:paraId="595F553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hint="eastAsia" w:ascii="Times New Roman" w:hAnsi="Times New Roman" w:cs="Times New Roman"/>
          <w:sz w:val="24"/>
          <w:szCs w:val="24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</w:rPr>
        <w:t>↓</w:t>
      </w:r>
    </w:p>
    <w:p w:rsidR="00BC10A7" w:rsidP="00BC10A7" w:rsidRDefault="00BC10A7" w14:paraId="0505A771" w14:textId="0027AB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10A7">
        <w:rPr>
          <w:rFonts w:ascii="Times New Roman" w:hAnsi="Times New Roman" w:cs="Times New Roman"/>
          <w:sz w:val="24"/>
          <w:szCs w:val="24"/>
        </w:rPr>
        <w:t>END</w:t>
      </w:r>
    </w:p>
    <w:p w:rsidR="00BC10A7" w:rsidRDefault="00BC10A7" w14:paraId="0CE1B661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Pr="00BC10A7" w:rsidR="00BC10A7" w:rsidP="00BC10A7" w:rsidRDefault="00BC10A7" w14:paraId="0BD32D89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A1. GREEN TRACE ELEMENT STOCK (1 L)</w:t>
      </w:r>
    </w:p>
    <w:p w:rsidR="00A67ED0" w:rsidP="00BC10A7" w:rsidRDefault="00A67ED0" w14:paraId="2B4E914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BC10A7" w:rsidR="00BC10A7" w:rsidP="00BC10A7" w:rsidRDefault="00BC10A7" w14:paraId="6B621C6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:rsidRPr="00BC10A7" w:rsidR="00BC10A7" w:rsidP="00BC10A7" w:rsidRDefault="00BC10A7" w14:paraId="2DE98F7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74308FA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Weigh Trace Elements</w:t>
      </w:r>
    </w:p>
    <w:p w:rsidRPr="00BC10A7" w:rsidR="00BC10A7" w:rsidP="00BC10A7" w:rsidRDefault="00BC10A7" w14:paraId="0604F7C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C10A7">
        <w:rPr>
          <w:rFonts w:ascii="Times New Roman" w:hAnsi="Times New Roman" w:cs="Times New Roman"/>
          <w:sz w:val="24"/>
          <w:szCs w:val="24"/>
          <w:lang w:val="en-IN"/>
        </w:rPr>
        <w:t>MnCl</w:t>
      </w:r>
      <w:proofErr w:type="spellEnd"/>
      <w:r w:rsidRPr="00BC10A7">
        <w:rPr>
          <w:rFonts w:ascii="Times New Roman" w:hAnsi="Times New Roman" w:cs="Times New Roman"/>
          <w:sz w:val="24"/>
          <w:szCs w:val="24"/>
          <w:lang w:val="en-IN"/>
        </w:rPr>
        <w:t xml:space="preserve">₂·4H₂O, </w:t>
      </w:r>
      <w:proofErr w:type="spellStart"/>
      <w:r w:rsidRPr="00BC10A7">
        <w:rPr>
          <w:rFonts w:ascii="Times New Roman" w:hAnsi="Times New Roman" w:cs="Times New Roman"/>
          <w:sz w:val="24"/>
          <w:szCs w:val="24"/>
          <w:lang w:val="en-IN"/>
        </w:rPr>
        <w:t>ZnCl</w:t>
      </w:r>
      <w:proofErr w:type="spellEnd"/>
      <w:r w:rsidRPr="00BC10A7">
        <w:rPr>
          <w:rFonts w:ascii="Times New Roman" w:hAnsi="Times New Roman" w:cs="Times New Roman"/>
          <w:sz w:val="24"/>
          <w:szCs w:val="24"/>
          <w:lang w:val="en-IN"/>
        </w:rPr>
        <w:t xml:space="preserve">₂, </w:t>
      </w:r>
      <w:proofErr w:type="spellStart"/>
      <w:r w:rsidRPr="00BC10A7">
        <w:rPr>
          <w:rFonts w:ascii="Times New Roman" w:hAnsi="Times New Roman" w:cs="Times New Roman"/>
          <w:sz w:val="24"/>
          <w:szCs w:val="24"/>
          <w:lang w:val="en-IN"/>
        </w:rPr>
        <w:t>CoCl</w:t>
      </w:r>
      <w:proofErr w:type="spellEnd"/>
      <w:r w:rsidRPr="00BC10A7">
        <w:rPr>
          <w:rFonts w:ascii="Times New Roman" w:hAnsi="Times New Roman" w:cs="Times New Roman"/>
          <w:sz w:val="24"/>
          <w:szCs w:val="24"/>
          <w:lang w:val="en-IN"/>
        </w:rPr>
        <w:t xml:space="preserve">₂·6H₂O, </w:t>
      </w:r>
      <w:proofErr w:type="spellStart"/>
      <w:r w:rsidRPr="00BC10A7">
        <w:rPr>
          <w:rFonts w:ascii="Times New Roman" w:hAnsi="Times New Roman" w:cs="Times New Roman"/>
          <w:sz w:val="24"/>
          <w:szCs w:val="24"/>
          <w:lang w:val="en-IN"/>
        </w:rPr>
        <w:t>Na₂MoO</w:t>
      </w:r>
      <w:proofErr w:type="spellEnd"/>
      <w:r w:rsidRPr="00BC10A7">
        <w:rPr>
          <w:rFonts w:ascii="Times New Roman" w:hAnsi="Times New Roman" w:cs="Times New Roman"/>
          <w:sz w:val="24"/>
          <w:szCs w:val="24"/>
          <w:lang w:val="en-IN"/>
        </w:rPr>
        <w:t>₄·2H₂O)</w:t>
      </w:r>
    </w:p>
    <w:p w:rsidRPr="00BC10A7" w:rsidR="00BC10A7" w:rsidP="00BC10A7" w:rsidRDefault="00BC10A7" w14:paraId="07A35B6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20F62F6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Add to ~800 mL DI Water</w:t>
      </w:r>
    </w:p>
    <w:p w:rsidRPr="00BC10A7" w:rsidR="00BC10A7" w:rsidP="00BC10A7" w:rsidRDefault="00BC10A7" w14:paraId="1F86142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75BF244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Mix Until Completely Dissolved</w:t>
      </w:r>
    </w:p>
    <w:p w:rsidRPr="00BC10A7" w:rsidR="00BC10A7" w:rsidP="00BC10A7" w:rsidRDefault="00BC10A7" w14:paraId="40DFC66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63CA6A8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Make Volume to 1 L</w:t>
      </w:r>
    </w:p>
    <w:p w:rsidRPr="00BC10A7" w:rsidR="00BC10A7" w:rsidP="05A133C7" w:rsidRDefault="00BC10A7" w14:noSpellErr="1" w14:paraId="4067EE85" w14:textId="7FF4B5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5A133C7" w:rsidR="00BC10A7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5A133C7" w:rsidR="00BC10A7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64FA9C67" w14:textId="29AB40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5A133C7" w:rsidR="00BC10A7">
        <w:rPr>
          <w:rFonts w:ascii="Times New Roman" w:hAnsi="Times New Roman" w:cs="Times New Roman"/>
          <w:sz w:val="24"/>
          <w:szCs w:val="24"/>
          <w:lang w:val="en-IN"/>
        </w:rPr>
        <w:t xml:space="preserve"> Sterilization</w:t>
      </w:r>
    </w:p>
    <w:p w:rsidRPr="00BC10A7" w:rsidR="00BC10A7" w:rsidP="00BC10A7" w:rsidRDefault="00BC10A7" w14:paraId="7D4EF5E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593D957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Label: "Green Trace Stock – 1 L"</w:t>
      </w:r>
    </w:p>
    <w:p w:rsidRPr="00BC10A7" w:rsidR="00BC10A7" w:rsidP="00BC10A7" w:rsidRDefault="00BC10A7" w14:paraId="2A9C90C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536B479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Store at 2–8 °C</w:t>
      </w:r>
    </w:p>
    <w:p w:rsidRPr="00BC10A7" w:rsidR="00BC10A7" w:rsidP="00BC10A7" w:rsidRDefault="00BC10A7" w14:paraId="55A613C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="00BC10A7" w:rsidP="00BC10A7" w:rsidRDefault="00BC10A7" w14:paraId="1F9DC8C2" w14:textId="73ED87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:rsidR="00BC10A7" w:rsidRDefault="00BC10A7" w14:paraId="7A70E2D8" w14:textId="7777777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:rsidR="00BC10A7" w:rsidP="00BC10A7" w:rsidRDefault="00BC10A7" w14:paraId="1E0D0109" w14:textId="6853E9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lastRenderedPageBreak/>
        <w:t>A2. VITAMIN STOCK (500 mL)</w:t>
      </w:r>
    </w:p>
    <w:p w:rsidR="00BC10A7" w:rsidP="00BC10A7" w:rsidRDefault="00BC10A7" w14:paraId="66BF058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BC10A7" w:rsidR="00BC10A7" w:rsidP="00BC10A7" w:rsidRDefault="00BC10A7" w14:paraId="3B72BC8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:rsidRPr="00BC10A7" w:rsidR="00BC10A7" w:rsidP="00BC10A7" w:rsidRDefault="00BC10A7" w14:paraId="3BB8642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2BE6504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Weigh Vitamins</w:t>
      </w:r>
    </w:p>
    <w:p w:rsidRPr="00BC10A7" w:rsidR="00BC10A7" w:rsidP="00BC10A7" w:rsidRDefault="00BC10A7" w14:paraId="3DA3A60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(Vitamin B12, Biotin, Thiamine HCl)</w:t>
      </w:r>
    </w:p>
    <w:p w:rsidRPr="00BC10A7" w:rsidR="00BC10A7" w:rsidP="00BC10A7" w:rsidRDefault="00BC10A7" w14:paraId="4A24AD9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7C242DE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Add to ~400 mL DI Water</w:t>
      </w:r>
    </w:p>
    <w:p w:rsidRPr="00BC10A7" w:rsidR="00BC10A7" w:rsidP="00BC10A7" w:rsidRDefault="00BC10A7" w14:paraId="1302E68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715234E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Dissolve (Protect from Light)</w:t>
      </w:r>
    </w:p>
    <w:p w:rsidRPr="00BC10A7" w:rsidR="00BC10A7" w:rsidP="00BC10A7" w:rsidRDefault="00BC10A7" w14:paraId="79C3C79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66CE12F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Make Volume to 500 mL</w:t>
      </w:r>
    </w:p>
    <w:p w:rsidRPr="00BC10A7" w:rsidR="00BC10A7" w:rsidP="00BC10A7" w:rsidRDefault="00BC10A7" w14:paraId="0ABAD02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3BD0E92C" w14:noSpellErr="1" w14:textId="790488E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5A133C7" w:rsidR="00BC10A7">
        <w:rPr>
          <w:rFonts w:ascii="Times New Roman" w:hAnsi="Times New Roman" w:cs="Times New Roman"/>
          <w:sz w:val="24"/>
          <w:szCs w:val="24"/>
          <w:lang w:val="en-IN"/>
        </w:rPr>
        <w:t>Sterilization</w:t>
      </w:r>
    </w:p>
    <w:p w:rsidRPr="00BC10A7" w:rsidR="00BC10A7" w:rsidP="00BC10A7" w:rsidRDefault="00BC10A7" w14:paraId="588E17DF" w14:noSpellErr="1" w14:textId="6CEEF85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5A133C7" w:rsidR="00BC10A7">
        <w:rPr>
          <w:rFonts w:ascii="Times New Roman" w:hAnsi="Times New Roman" w:cs="Times New Roman"/>
          <w:sz w:val="24"/>
          <w:szCs w:val="24"/>
          <w:lang w:val="en-IN"/>
        </w:rPr>
        <w:t>(DO NOT autoclave)</w:t>
      </w:r>
    </w:p>
    <w:p w:rsidRPr="00BC10A7" w:rsidR="00BC10A7" w:rsidP="00BC10A7" w:rsidRDefault="00BC10A7" w14:paraId="5E36AC8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72850A0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Label: "Vitamin Stock – 500 mL"</w:t>
      </w:r>
    </w:p>
    <w:p w:rsidRPr="00BC10A7" w:rsidR="00BC10A7" w:rsidP="00BC10A7" w:rsidRDefault="00BC10A7" w14:paraId="74DDE88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002F9D4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Store at 2–8 °C (Dark)</w:t>
      </w:r>
    </w:p>
    <w:p w:rsidRPr="00BC10A7" w:rsidR="00BC10A7" w:rsidP="00BC10A7" w:rsidRDefault="00BC10A7" w14:paraId="3DB172D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="00BC10A7" w:rsidP="00BC10A7" w:rsidRDefault="00BC10A7" w14:paraId="5BC03507" w14:textId="1F9FB8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:rsidR="00BC10A7" w:rsidRDefault="00BC10A7" w14:paraId="4D77B89D" w14:textId="7777777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:rsidR="00BC10A7" w:rsidP="00BC10A7" w:rsidRDefault="00BC10A7" w14:paraId="66CE9E67" w14:textId="7DFDE8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lastRenderedPageBreak/>
        <w:t>A3. FERRIC CITRATE STOCK (500 mL)</w:t>
      </w:r>
    </w:p>
    <w:p w:rsidR="00BC10A7" w:rsidP="00BC10A7" w:rsidRDefault="00BC10A7" w14:paraId="307EF53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BC10A7" w:rsidR="00BC10A7" w:rsidP="00BC10A7" w:rsidRDefault="00BC10A7" w14:paraId="00945A7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:rsidRPr="00BC10A7" w:rsidR="00BC10A7" w:rsidP="00BC10A7" w:rsidRDefault="00BC10A7" w14:paraId="565ED09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0E75BA8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Weigh Ferric Citrate</w:t>
      </w:r>
    </w:p>
    <w:p w:rsidRPr="00BC10A7" w:rsidR="00BC10A7" w:rsidP="00BC10A7" w:rsidRDefault="00BC10A7" w14:paraId="55829C4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0EB1F63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Add to ~400 mL DI Water</w:t>
      </w:r>
    </w:p>
    <w:p w:rsidRPr="00BC10A7" w:rsidR="00BC10A7" w:rsidP="00BC10A7" w:rsidRDefault="00BC10A7" w14:paraId="5C40163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21A2161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Mix Until Fully Dissolved</w:t>
      </w:r>
    </w:p>
    <w:p w:rsidRPr="00BC10A7" w:rsidR="00BC10A7" w:rsidP="00BC10A7" w:rsidRDefault="00BC10A7" w14:paraId="6235B0A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40C75AD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Make Volume to 500 mL</w:t>
      </w:r>
    </w:p>
    <w:p w:rsidRPr="00BC10A7" w:rsidR="00BC10A7" w:rsidP="00BC10A7" w:rsidRDefault="00BC10A7" w14:paraId="3AF42E2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449BCF1C" w14:noSpellErr="1" w14:textId="1BF0C3D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5A133C7" w:rsidR="00BC10A7">
        <w:rPr>
          <w:rFonts w:ascii="Times New Roman" w:hAnsi="Times New Roman" w:cs="Times New Roman"/>
          <w:sz w:val="24"/>
          <w:szCs w:val="24"/>
          <w:lang w:val="en-IN"/>
        </w:rPr>
        <w:t xml:space="preserve"> Sterilization</w:t>
      </w:r>
    </w:p>
    <w:p w:rsidRPr="00BC10A7" w:rsidR="00BC10A7" w:rsidP="00BC10A7" w:rsidRDefault="00BC10A7" w14:paraId="2865347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4D99D9F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Label: "Ferric Citrate Stock – 500 mL"</w:t>
      </w:r>
    </w:p>
    <w:p w:rsidRPr="00BC10A7" w:rsidR="00BC10A7" w:rsidP="00BC10A7" w:rsidRDefault="00BC10A7" w14:paraId="224CEAA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7BD2A21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Store (RT / 2–8 °C)</w:t>
      </w:r>
    </w:p>
    <w:p w:rsidRPr="00BC10A7" w:rsidR="00BC10A7" w:rsidP="00BC10A7" w:rsidRDefault="00BC10A7" w14:paraId="5AA0561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="00BC10A7" w:rsidP="00BC10A7" w:rsidRDefault="00BC10A7" w14:paraId="3F6FCB69" w14:textId="235AFC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:rsidR="00BC10A7" w:rsidRDefault="00BC10A7" w14:paraId="748AF0D8" w14:textId="7777777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:rsidR="00BC10A7" w:rsidP="00BC10A7" w:rsidRDefault="00BC10A7" w14:paraId="6A1ADB46" w14:textId="3D11D9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lastRenderedPageBreak/>
        <w:t>A4. SODIUM NITRATE STOCK (100 mL)</w:t>
      </w:r>
    </w:p>
    <w:p w:rsidR="00BC10A7" w:rsidP="00BC10A7" w:rsidRDefault="00BC10A7" w14:paraId="4727458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BC10A7" w:rsidR="00BC10A7" w:rsidP="00BC10A7" w:rsidRDefault="00BC10A7" w14:paraId="35696B7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:rsidRPr="00BC10A7" w:rsidR="00BC10A7" w:rsidP="00BC10A7" w:rsidRDefault="00BC10A7" w14:paraId="284B889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74C31D8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Weigh Sodium Nitrate (</w:t>
      </w:r>
      <w:proofErr w:type="spellStart"/>
      <w:r w:rsidRPr="00BC10A7">
        <w:rPr>
          <w:rFonts w:ascii="Times New Roman" w:hAnsi="Times New Roman" w:cs="Times New Roman"/>
          <w:sz w:val="24"/>
          <w:szCs w:val="24"/>
          <w:lang w:val="en-IN"/>
        </w:rPr>
        <w:t>NaNO</w:t>
      </w:r>
      <w:proofErr w:type="spellEnd"/>
      <w:r w:rsidRPr="00BC10A7">
        <w:rPr>
          <w:rFonts w:ascii="Times New Roman" w:hAnsi="Times New Roman" w:cs="Times New Roman"/>
          <w:sz w:val="24"/>
          <w:szCs w:val="24"/>
          <w:lang w:val="en-IN"/>
        </w:rPr>
        <w:t>₃)</w:t>
      </w:r>
    </w:p>
    <w:p w:rsidRPr="00BC10A7" w:rsidR="00BC10A7" w:rsidP="00BC10A7" w:rsidRDefault="00BC10A7" w14:paraId="7C51CC9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6922AE5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Add to ~80 mL DI Water</w:t>
      </w:r>
    </w:p>
    <w:p w:rsidRPr="00BC10A7" w:rsidR="00BC10A7" w:rsidP="00BC10A7" w:rsidRDefault="00BC10A7" w14:paraId="7288538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72F9DDF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Dissolve Completely</w:t>
      </w:r>
    </w:p>
    <w:p w:rsidRPr="00BC10A7" w:rsidR="00BC10A7" w:rsidP="00BC10A7" w:rsidRDefault="00BC10A7" w14:paraId="76C4A73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714EDCA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Make Volume to 100 mL</w:t>
      </w:r>
    </w:p>
    <w:p w:rsidRPr="00BC10A7" w:rsidR="00BC10A7" w:rsidP="00BC10A7" w:rsidRDefault="00BC10A7" w14:paraId="7973515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5803BD9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Sterilization</w:t>
      </w:r>
    </w:p>
    <w:p w:rsidRPr="00BC10A7" w:rsidR="00BC10A7" w:rsidP="00BC10A7" w:rsidRDefault="00BC10A7" w14:paraId="228CF4A4" w14:textId="2D9BA7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30C34841" w:rsidR="4A62330D">
        <w:rPr>
          <w:rFonts w:ascii="Times New Roman" w:hAnsi="Times New Roman" w:cs="Times New Roman"/>
          <w:sz w:val="24"/>
          <w:szCs w:val="24"/>
          <w:lang w:val="en-IN"/>
        </w:rPr>
        <w:t>(Autoclave</w:t>
      </w:r>
      <w:r w:rsidRPr="30C34841" w:rsidR="00BC10A7">
        <w:rPr>
          <w:rFonts w:ascii="Times New Roman" w:hAnsi="Times New Roman" w:cs="Times New Roman"/>
          <w:sz w:val="24"/>
          <w:szCs w:val="24"/>
          <w:lang w:val="en-IN"/>
        </w:rPr>
        <w:t xml:space="preserve"> allowed)</w:t>
      </w:r>
    </w:p>
    <w:p w:rsidRPr="00BC10A7" w:rsidR="00BC10A7" w:rsidP="00BC10A7" w:rsidRDefault="00BC10A7" w14:paraId="1492068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41123A4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Label: "</w:t>
      </w:r>
      <w:proofErr w:type="spellStart"/>
      <w:r w:rsidRPr="00BC10A7">
        <w:rPr>
          <w:rFonts w:ascii="Times New Roman" w:hAnsi="Times New Roman" w:cs="Times New Roman"/>
          <w:sz w:val="24"/>
          <w:szCs w:val="24"/>
          <w:lang w:val="en-IN"/>
        </w:rPr>
        <w:t>NaNO</w:t>
      </w:r>
      <w:proofErr w:type="spellEnd"/>
      <w:r w:rsidRPr="00BC10A7">
        <w:rPr>
          <w:rFonts w:ascii="Times New Roman" w:hAnsi="Times New Roman" w:cs="Times New Roman"/>
          <w:sz w:val="24"/>
          <w:szCs w:val="24"/>
          <w:lang w:val="en-IN"/>
        </w:rPr>
        <w:t>₃ Stock – 100 mL"</w:t>
      </w:r>
    </w:p>
    <w:p w:rsidRPr="00BC10A7" w:rsidR="00BC10A7" w:rsidP="00BC10A7" w:rsidRDefault="00BC10A7" w14:paraId="73533EB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BC10A7" w:rsidR="00BC10A7" w:rsidP="00BC10A7" w:rsidRDefault="00BC10A7" w14:paraId="5B9ABD4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Store at RT</w:t>
      </w:r>
    </w:p>
    <w:p w:rsidRPr="00BC10A7" w:rsidR="00BC10A7" w:rsidP="00BC10A7" w:rsidRDefault="00BC10A7" w14:paraId="5A5C979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BC10A7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="00A665CA" w:rsidP="00BC10A7" w:rsidRDefault="00BC10A7" w14:paraId="644B0AEA" w14:textId="148EE7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C10A7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:rsidR="00A665CA" w:rsidRDefault="00A665CA" w14:paraId="49599EC6" w14:textId="7777777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:rsidR="00BC10A7" w:rsidP="00BC10A7" w:rsidRDefault="00A665CA" w14:paraId="1B408083" w14:textId="245493C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lastRenderedPageBreak/>
        <w:t>A5. PHOSPHATE BUFFER STOCK (100 mL)</w:t>
      </w:r>
    </w:p>
    <w:p w:rsidR="00A665CA" w:rsidP="00BC10A7" w:rsidRDefault="00A665CA" w14:paraId="5FCFAE6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A665CA" w:rsidR="00A665CA" w:rsidP="00A665CA" w:rsidRDefault="00A665CA" w14:paraId="1856728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:rsidRPr="00A665CA" w:rsidR="00A665CA" w:rsidP="00A665CA" w:rsidRDefault="00A665CA" w14:paraId="4774CE4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671B6CB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Weigh K₂HPO₄ &amp; KH₂PO₄</w:t>
      </w:r>
    </w:p>
    <w:p w:rsidRPr="00A665CA" w:rsidR="00A665CA" w:rsidP="00A665CA" w:rsidRDefault="00A665CA" w14:paraId="22257A6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12D65CF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Add to ~80 mL DI Water</w:t>
      </w:r>
    </w:p>
    <w:p w:rsidRPr="00A665CA" w:rsidR="00A665CA" w:rsidP="00A665CA" w:rsidRDefault="00A665CA" w14:paraId="44B8965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786C6D0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Mix Until Dissolved</w:t>
      </w:r>
    </w:p>
    <w:p w:rsidRPr="00A665CA" w:rsidR="00A665CA" w:rsidP="00A665CA" w:rsidRDefault="00A665CA" w14:paraId="72A0B00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198E568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Make Volume to 100 mL</w:t>
      </w:r>
    </w:p>
    <w:p w:rsidRPr="00A665CA" w:rsidR="00A665CA" w:rsidP="00A665CA" w:rsidRDefault="00A665CA" w14:paraId="0499A23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14F06ABA" w14:textId="409EE1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30C34841" w:rsidR="00A665CA">
        <w:rPr>
          <w:rFonts w:ascii="Times New Roman" w:hAnsi="Times New Roman" w:cs="Times New Roman"/>
          <w:sz w:val="24"/>
          <w:szCs w:val="24"/>
          <w:lang w:val="en-IN"/>
        </w:rPr>
        <w:t>Sterilization ( Autoclave)</w:t>
      </w:r>
    </w:p>
    <w:p w:rsidRPr="00A665CA" w:rsidR="00A665CA" w:rsidP="00A665CA" w:rsidRDefault="00A665CA" w14:paraId="663B202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054CABE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Label: "Phosphate Buffer Stock – 100 mL"</w:t>
      </w:r>
    </w:p>
    <w:p w:rsidRPr="00A665CA" w:rsidR="00A665CA" w:rsidP="00A665CA" w:rsidRDefault="00A665CA" w14:paraId="696B271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4EC862D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Store at RT</w:t>
      </w:r>
    </w:p>
    <w:p w:rsidRPr="00A665CA" w:rsidR="00A665CA" w:rsidP="00A665CA" w:rsidRDefault="00A665CA" w14:paraId="7884D41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="00A665CA" w:rsidP="00A665CA" w:rsidRDefault="00A665CA" w14:paraId="2E5BD021" w14:textId="1AC9EF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:rsidR="00A665CA" w:rsidP="00A665CA" w:rsidRDefault="00A665CA" w14:paraId="4F5D53C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665CA" w:rsidRDefault="00A665CA" w14:paraId="4BA5924D" w14:textId="29EA7468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:rsidR="00A665CA" w:rsidP="00A665CA" w:rsidRDefault="00A665CA" w14:paraId="22808ADB" w14:textId="033FB26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lastRenderedPageBreak/>
        <w:t>A6. A5M TRACE STOCK (1 L)</w:t>
      </w:r>
      <w:r w:rsidR="00706855">
        <w:rPr>
          <w:rFonts w:ascii="Times New Roman" w:hAnsi="Times New Roman" w:cs="Times New Roman"/>
          <w:sz w:val="24"/>
          <w:szCs w:val="24"/>
          <w:lang w:val="en-IN"/>
        </w:rPr>
        <w:t xml:space="preserve"> (RED)</w:t>
      </w:r>
    </w:p>
    <w:p w:rsidR="00A665CA" w:rsidP="00A665CA" w:rsidRDefault="00A665CA" w14:paraId="1530BD5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A665CA" w:rsidR="00A665CA" w:rsidP="00A665CA" w:rsidRDefault="00A665CA" w14:paraId="141EF0E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:rsidRPr="00A665CA" w:rsidR="00A665CA" w:rsidP="00A665CA" w:rsidRDefault="00A665CA" w14:paraId="020D455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52299F2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Weigh A5M Trace Chemicals</w:t>
      </w:r>
    </w:p>
    <w:p w:rsidRPr="00A665CA" w:rsidR="00A665CA" w:rsidP="00A665CA" w:rsidRDefault="00A665CA" w14:paraId="21CC5E4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 xml:space="preserve">(H₃BO₃, </w:t>
      </w:r>
      <w:proofErr w:type="spellStart"/>
      <w:r w:rsidRPr="00A665CA">
        <w:rPr>
          <w:rFonts w:ascii="Times New Roman" w:hAnsi="Times New Roman" w:cs="Times New Roman"/>
          <w:sz w:val="24"/>
          <w:szCs w:val="24"/>
          <w:lang w:val="en-IN"/>
        </w:rPr>
        <w:t>MnCl</w:t>
      </w:r>
      <w:proofErr w:type="spellEnd"/>
      <w:r w:rsidRPr="00A665CA">
        <w:rPr>
          <w:rFonts w:ascii="Times New Roman" w:hAnsi="Times New Roman" w:cs="Times New Roman"/>
          <w:sz w:val="24"/>
          <w:szCs w:val="24"/>
          <w:lang w:val="en-IN"/>
        </w:rPr>
        <w:t xml:space="preserve">₂·4H₂O, </w:t>
      </w:r>
      <w:proofErr w:type="spellStart"/>
      <w:r w:rsidRPr="00A665CA">
        <w:rPr>
          <w:rFonts w:ascii="Times New Roman" w:hAnsi="Times New Roman" w:cs="Times New Roman"/>
          <w:sz w:val="24"/>
          <w:szCs w:val="24"/>
          <w:lang w:val="en-IN"/>
        </w:rPr>
        <w:t>ZnSO</w:t>
      </w:r>
      <w:proofErr w:type="spellEnd"/>
      <w:r w:rsidRPr="00A665CA">
        <w:rPr>
          <w:rFonts w:ascii="Times New Roman" w:hAnsi="Times New Roman" w:cs="Times New Roman"/>
          <w:sz w:val="24"/>
          <w:szCs w:val="24"/>
          <w:lang w:val="en-IN"/>
        </w:rPr>
        <w:t>₄·7H₂O,</w:t>
      </w:r>
    </w:p>
    <w:p w:rsidRPr="00A665CA" w:rsidR="00A665CA" w:rsidP="00A665CA" w:rsidRDefault="00A665CA" w14:paraId="384903D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665CA">
        <w:rPr>
          <w:rFonts w:ascii="Times New Roman" w:hAnsi="Times New Roman" w:cs="Times New Roman"/>
          <w:sz w:val="24"/>
          <w:szCs w:val="24"/>
          <w:lang w:val="en-IN"/>
        </w:rPr>
        <w:t>CuSO</w:t>
      </w:r>
      <w:proofErr w:type="spellEnd"/>
      <w:r w:rsidRPr="00A665CA">
        <w:rPr>
          <w:rFonts w:ascii="Times New Roman" w:hAnsi="Times New Roman" w:cs="Times New Roman"/>
          <w:sz w:val="24"/>
          <w:szCs w:val="24"/>
          <w:lang w:val="en-IN"/>
        </w:rPr>
        <w:t xml:space="preserve">₄·5H₂O, </w:t>
      </w:r>
      <w:proofErr w:type="spellStart"/>
      <w:r w:rsidRPr="00A665CA">
        <w:rPr>
          <w:rFonts w:ascii="Times New Roman" w:hAnsi="Times New Roman" w:cs="Times New Roman"/>
          <w:sz w:val="24"/>
          <w:szCs w:val="24"/>
          <w:lang w:val="en-IN"/>
        </w:rPr>
        <w:t>MoO</w:t>
      </w:r>
      <w:proofErr w:type="spellEnd"/>
      <w:r w:rsidRPr="00A665CA">
        <w:rPr>
          <w:rFonts w:ascii="Times New Roman" w:hAnsi="Times New Roman" w:cs="Times New Roman"/>
          <w:sz w:val="24"/>
          <w:szCs w:val="24"/>
          <w:lang w:val="en-IN"/>
        </w:rPr>
        <w:t>₃)</w:t>
      </w:r>
    </w:p>
    <w:p w:rsidRPr="00A665CA" w:rsidR="00A665CA" w:rsidP="00A665CA" w:rsidRDefault="00A665CA" w14:paraId="6424036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54A2584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Add to ~800 mL DI Water</w:t>
      </w:r>
    </w:p>
    <w:p w:rsidRPr="00A665CA" w:rsidR="00A665CA" w:rsidP="00A665CA" w:rsidRDefault="00A665CA" w14:paraId="7321BD4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70669DE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Mix Until Fully Dissolved</w:t>
      </w:r>
    </w:p>
    <w:p w:rsidRPr="00A665CA" w:rsidR="00A665CA" w:rsidP="00A665CA" w:rsidRDefault="00A665CA" w14:paraId="2BC3F2B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1742596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Make Volume to 1 L</w:t>
      </w:r>
    </w:p>
    <w:p w:rsidRPr="00A665CA" w:rsidR="00A665CA" w:rsidP="00A665CA" w:rsidRDefault="00A665CA" w14:paraId="676D7E5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6E95B8D5" w14:textId="13A3D9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30C34841" w:rsidR="00A665CA">
        <w:rPr>
          <w:rFonts w:ascii="Times New Roman" w:hAnsi="Times New Roman" w:cs="Times New Roman"/>
          <w:sz w:val="24"/>
          <w:szCs w:val="24"/>
          <w:lang w:val="en-IN"/>
        </w:rPr>
        <w:t>Sterilization</w:t>
      </w:r>
    </w:p>
    <w:p w:rsidRPr="00A665CA" w:rsidR="00A665CA" w:rsidP="00A665CA" w:rsidRDefault="00A665CA" w14:paraId="00E0B7A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47F2F15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Label: "A5M Trace Stock – 1 L"</w:t>
      </w:r>
    </w:p>
    <w:p w:rsidRPr="00A665CA" w:rsidR="00A665CA" w:rsidP="00A665CA" w:rsidRDefault="00A665CA" w14:paraId="4E22593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16C6B0B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Store at 2–8 °C</w:t>
      </w:r>
    </w:p>
    <w:p w:rsidRPr="00A665CA" w:rsidR="00A665CA" w:rsidP="00A665CA" w:rsidRDefault="00A665CA" w14:paraId="5F76F6E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="00A665CA" w:rsidP="00A665CA" w:rsidRDefault="00A665CA" w14:paraId="0CCE74F8" w14:textId="71EA2D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:rsidR="00A665CA" w:rsidP="00A665CA" w:rsidRDefault="00A665CA" w14:paraId="479F846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A665CA" w:rsidRDefault="00A665CA" w14:paraId="0C4E8E5E" w14:textId="3CB85369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:rsidR="00A665CA" w:rsidP="00A665CA" w:rsidRDefault="00A665CA" w14:paraId="0664C3E1" w14:textId="775350D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lastRenderedPageBreak/>
        <w:t>A7. BG-11 MAJOR STOCKS (Each 100 mL)</w:t>
      </w:r>
    </w:p>
    <w:p w:rsidR="00A665CA" w:rsidP="00A665CA" w:rsidRDefault="00A665CA" w14:paraId="71051B6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A665CA" w:rsidR="00A665CA" w:rsidP="00A665CA" w:rsidRDefault="00A665CA" w14:paraId="64BC767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:rsidRPr="00A665CA" w:rsidR="00A665CA" w:rsidP="00A665CA" w:rsidRDefault="00A665CA" w14:paraId="2D18EAD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2FF67534" w14:textId="14BB6D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Weigh Individual Chemical</w:t>
      </w:r>
      <w:r w:rsidR="00706855">
        <w:rPr>
          <w:rFonts w:ascii="Times New Roman" w:hAnsi="Times New Roman" w:cs="Times New Roman"/>
          <w:sz w:val="24"/>
          <w:szCs w:val="24"/>
          <w:lang w:val="en-IN"/>
        </w:rPr>
        <w:t xml:space="preserve"> in separate containers</w:t>
      </w:r>
    </w:p>
    <w:p w:rsidRPr="00A665CA" w:rsidR="00A665CA" w:rsidP="00A665CA" w:rsidRDefault="00A665CA" w14:paraId="1CFB14B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A665CA">
        <w:rPr>
          <w:rFonts w:ascii="Times New Roman" w:hAnsi="Times New Roman" w:cs="Times New Roman"/>
          <w:sz w:val="24"/>
          <w:szCs w:val="24"/>
          <w:lang w:val="en-IN"/>
        </w:rPr>
        <w:t>Ca(</w:t>
      </w:r>
      <w:proofErr w:type="gramEnd"/>
      <w:r w:rsidRPr="00A665CA">
        <w:rPr>
          <w:rFonts w:ascii="Times New Roman" w:hAnsi="Times New Roman" w:cs="Times New Roman"/>
          <w:sz w:val="24"/>
          <w:szCs w:val="24"/>
          <w:lang w:val="en-IN"/>
        </w:rPr>
        <w:t>NO</w:t>
      </w:r>
      <w:proofErr w:type="gramStart"/>
      <w:r w:rsidRPr="00A665CA">
        <w:rPr>
          <w:rFonts w:ascii="Times New Roman" w:hAnsi="Times New Roman" w:cs="Times New Roman"/>
          <w:sz w:val="24"/>
          <w:szCs w:val="24"/>
          <w:lang w:val="en-IN"/>
        </w:rPr>
        <w:t>₃)₂</w:t>
      </w:r>
      <w:proofErr w:type="gramEnd"/>
      <w:r w:rsidRPr="00A665CA">
        <w:rPr>
          <w:rFonts w:ascii="Times New Roman" w:hAnsi="Times New Roman" w:cs="Times New Roman"/>
          <w:sz w:val="24"/>
          <w:szCs w:val="24"/>
          <w:lang w:val="en-IN"/>
        </w:rPr>
        <w:t xml:space="preserve"> / FAC / EDTA / </w:t>
      </w:r>
      <w:proofErr w:type="spellStart"/>
      <w:r w:rsidRPr="00A665CA">
        <w:rPr>
          <w:rFonts w:ascii="Times New Roman" w:hAnsi="Times New Roman" w:cs="Times New Roman"/>
          <w:sz w:val="24"/>
          <w:szCs w:val="24"/>
          <w:lang w:val="en-IN"/>
        </w:rPr>
        <w:t>Na₂CO</w:t>
      </w:r>
      <w:proofErr w:type="spellEnd"/>
      <w:r w:rsidRPr="00A665CA">
        <w:rPr>
          <w:rFonts w:ascii="Times New Roman" w:hAnsi="Times New Roman" w:cs="Times New Roman"/>
          <w:sz w:val="24"/>
          <w:szCs w:val="24"/>
          <w:lang w:val="en-IN"/>
        </w:rPr>
        <w:t>₃ /</w:t>
      </w:r>
    </w:p>
    <w:p w:rsidRPr="00A665CA" w:rsidR="00A665CA" w:rsidP="00A665CA" w:rsidRDefault="00A665CA" w14:paraId="6756C5F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 xml:space="preserve"> Citric Acid / Vitamin B1)</w:t>
      </w:r>
    </w:p>
    <w:p w:rsidRPr="00A665CA" w:rsidR="00A665CA" w:rsidP="00A665CA" w:rsidRDefault="00A665CA" w14:paraId="06F5568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0D04F23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Add to ~80 mL DI Water</w:t>
      </w:r>
    </w:p>
    <w:p w:rsidRPr="00A665CA" w:rsidR="00A665CA" w:rsidP="00A665CA" w:rsidRDefault="00A665CA" w14:paraId="11CD609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0EFFE35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Dissolve Completely</w:t>
      </w:r>
    </w:p>
    <w:p w:rsidRPr="00A665CA" w:rsidR="00A665CA" w:rsidP="00A665CA" w:rsidRDefault="00A665CA" w14:paraId="09C2447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7CC8A53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Make Volume to 100 mL</w:t>
      </w:r>
    </w:p>
    <w:p w:rsidRPr="00A665CA" w:rsidR="00A665CA" w:rsidP="00A665CA" w:rsidRDefault="00A665CA" w14:paraId="387682E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35897911" w14:textId="6407D1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30C34841" w:rsidR="00A665CA">
        <w:rPr>
          <w:rFonts w:ascii="Times New Roman" w:hAnsi="Times New Roman" w:cs="Times New Roman"/>
          <w:sz w:val="24"/>
          <w:szCs w:val="24"/>
          <w:lang w:val="en-IN"/>
        </w:rPr>
        <w:t xml:space="preserve"> Sterilization</w:t>
      </w:r>
    </w:p>
    <w:p w:rsidRPr="00A665CA" w:rsidR="00A665CA" w:rsidP="00A665CA" w:rsidRDefault="00A665CA" w14:paraId="75F6592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(Vitamins must be filtered)</w:t>
      </w:r>
    </w:p>
    <w:p w:rsidRPr="00A665CA" w:rsidR="00A665CA" w:rsidP="00A665CA" w:rsidRDefault="00A665CA" w14:paraId="06C69D5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0C8F9FD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Label with Chemical Name &amp; Strength</w:t>
      </w:r>
    </w:p>
    <w:p w:rsidRPr="00A665CA" w:rsidR="00A665CA" w:rsidP="00A665CA" w:rsidRDefault="00A665CA" w14:paraId="7CF32D7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A665CA" w:rsidR="00A665CA" w:rsidP="00A665CA" w:rsidRDefault="00A665CA" w14:paraId="18249AA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Store (Vitamins protected from light)</w:t>
      </w:r>
    </w:p>
    <w:p w:rsidRPr="00A665CA" w:rsidR="00A665CA" w:rsidP="00A665CA" w:rsidRDefault="00A665CA" w14:paraId="4F4CEF5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A665CA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="00A665CA" w:rsidP="00A665CA" w:rsidRDefault="00A665CA" w14:paraId="553FFBC9" w14:textId="55861F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65CA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:rsidR="00A665CA" w:rsidP="00A665CA" w:rsidRDefault="00A665CA" w14:paraId="3878015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664A5" w:rsidRDefault="006664A5" w14:paraId="0A32E308" w14:textId="1646398B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:rsidR="00A665CA" w:rsidP="00A665CA" w:rsidRDefault="006664A5" w14:paraId="1F1A3DE0" w14:textId="1D725B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664A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B) GREEN MEDIUM PREPARATION (1 L)</w:t>
      </w:r>
      <w:r w:rsidR="00393B3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:rsidRPr="00393B3F" w:rsidR="00393B3F" w:rsidP="00A665CA" w:rsidRDefault="00393B3F" w14:paraId="447931A5" w14:textId="73AE42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With QC Checkpoints (pH, Clarity, Sterility)</w:t>
      </w:r>
    </w:p>
    <w:p w:rsidR="006664A5" w:rsidP="00A665CA" w:rsidRDefault="006664A5" w14:paraId="607680A8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Pr="00393B3F" w:rsidR="00393B3F" w:rsidP="00393B3F" w:rsidRDefault="00393B3F" w14:paraId="36AF0B1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:rsidRPr="00393B3F" w:rsidR="00393B3F" w:rsidP="00393B3F" w:rsidRDefault="00393B3F" w14:paraId="74498A4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444AE1F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Take Clean, Labelled Vessel</w:t>
      </w:r>
    </w:p>
    <w:p w:rsidRPr="00393B3F" w:rsidR="00393B3F" w:rsidP="00393B3F" w:rsidRDefault="00393B3F" w14:paraId="07CAC91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09908E4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Add ~800 mL DI / RO Water</w:t>
      </w:r>
    </w:p>
    <w:p w:rsidRPr="00393B3F" w:rsidR="00393B3F" w:rsidP="00393B3F" w:rsidRDefault="00393B3F" w14:paraId="09B02D3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46C3598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Weigh &amp; Add Base Salts (Direct Addition)</w:t>
      </w:r>
    </w:p>
    <w:p w:rsidRPr="00393B3F" w:rsidR="00393B3F" w:rsidP="00393B3F" w:rsidRDefault="00393B3F" w14:paraId="4F4E022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</w:t>
      </w:r>
      <w:proofErr w:type="spellStart"/>
      <w:r w:rsidRPr="00393B3F">
        <w:rPr>
          <w:rFonts w:ascii="Times New Roman" w:hAnsi="Times New Roman" w:cs="Times New Roman"/>
          <w:sz w:val="24"/>
          <w:szCs w:val="24"/>
          <w:lang w:val="en-IN"/>
        </w:rPr>
        <w:t>CaCl</w:t>
      </w:r>
      <w:proofErr w:type="spellEnd"/>
      <w:r w:rsidRPr="00393B3F">
        <w:rPr>
          <w:rFonts w:ascii="Times New Roman" w:hAnsi="Times New Roman" w:cs="Times New Roman"/>
          <w:sz w:val="24"/>
          <w:szCs w:val="24"/>
          <w:lang w:val="en-IN"/>
        </w:rPr>
        <w:t>₂ – 75 mg</w:t>
      </w:r>
    </w:p>
    <w:p w:rsidRPr="00393B3F" w:rsidR="00393B3F" w:rsidP="00393B3F" w:rsidRDefault="00393B3F" w14:paraId="7EB687C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</w:t>
      </w:r>
      <w:proofErr w:type="spellStart"/>
      <w:r w:rsidRPr="00393B3F">
        <w:rPr>
          <w:rFonts w:ascii="Times New Roman" w:hAnsi="Times New Roman" w:cs="Times New Roman"/>
          <w:sz w:val="24"/>
          <w:szCs w:val="24"/>
          <w:lang w:val="en-IN"/>
        </w:rPr>
        <w:t>MgSO</w:t>
      </w:r>
      <w:proofErr w:type="spellEnd"/>
      <w:r w:rsidRPr="00393B3F">
        <w:rPr>
          <w:rFonts w:ascii="Times New Roman" w:hAnsi="Times New Roman" w:cs="Times New Roman"/>
          <w:sz w:val="24"/>
          <w:szCs w:val="24"/>
          <w:lang w:val="en-IN"/>
        </w:rPr>
        <w:t>₄·7H₂O – 225 mg</w:t>
      </w:r>
    </w:p>
    <w:p w:rsidRPr="00393B3F" w:rsidR="00393B3F" w:rsidP="00393B3F" w:rsidRDefault="00393B3F" w14:paraId="3B8310A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NaCl – 75 mg</w:t>
      </w:r>
    </w:p>
    <w:p w:rsidRPr="00393B3F" w:rsidR="00393B3F" w:rsidP="00393B3F" w:rsidRDefault="00393B3F" w14:paraId="2E22447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73A9376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Mix Until Fully Dissolved</w:t>
      </w:r>
    </w:p>
    <w:p w:rsidRPr="00393B3F" w:rsidR="00393B3F" w:rsidP="00393B3F" w:rsidRDefault="00393B3F" w14:paraId="3DBEA69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560A79D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QC CHECKPOINT – 1 (Pre-Sterilization)</w:t>
      </w:r>
    </w:p>
    <w:p w:rsidRPr="00393B3F" w:rsidR="00393B3F" w:rsidP="00393B3F" w:rsidRDefault="00393B3F" w14:paraId="6AF0749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Clarity: Clear / No precipitate</w:t>
      </w:r>
    </w:p>
    <w:p w:rsidRPr="00393B3F" w:rsidR="00393B3F" w:rsidP="00393B3F" w:rsidRDefault="00393B3F" w14:paraId="25B6602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6093D67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Sterilize Base Salt Solution</w:t>
      </w:r>
    </w:p>
    <w:p w:rsidRPr="00393B3F" w:rsidR="00393B3F" w:rsidP="00393B3F" w:rsidRDefault="00393B3F" w14:paraId="2298723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Autoclave (base salts + water only)</w:t>
      </w:r>
    </w:p>
    <w:p w:rsidRPr="00393B3F" w:rsidR="00393B3F" w:rsidP="00393B3F" w:rsidRDefault="00393B3F" w14:paraId="4D61BA8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393CFEF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Cool to Room Temperature</w:t>
      </w:r>
    </w:p>
    <w:p w:rsidRPr="00393B3F" w:rsidR="00393B3F" w:rsidP="00393B3F" w:rsidRDefault="00393B3F" w14:paraId="740E3F9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61AA795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Aseptically Add Sterile Stocks (via filter)</w:t>
      </w:r>
    </w:p>
    <w:p w:rsidRPr="00393B3F" w:rsidR="00393B3F" w:rsidP="00393B3F" w:rsidRDefault="00393B3F" w14:paraId="63FDF79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Trace stock – 18 mL (A1)</w:t>
      </w:r>
    </w:p>
    <w:p w:rsidRPr="00393B3F" w:rsidR="00393B3F" w:rsidP="00393B3F" w:rsidRDefault="00393B3F" w14:paraId="2111294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Vitamin stock – 2 mL (A2)</w:t>
      </w:r>
    </w:p>
    <w:p w:rsidRPr="00393B3F" w:rsidR="00393B3F" w:rsidP="00393B3F" w:rsidRDefault="00393B3F" w14:paraId="2A69BAE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Ferric citrate stock – 0.94 mL (A3)</w:t>
      </w:r>
    </w:p>
    <w:p w:rsidRPr="00393B3F" w:rsidR="00393B3F" w:rsidP="00393B3F" w:rsidRDefault="00393B3F" w14:paraId="3533DA2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</w:t>
      </w:r>
      <w:proofErr w:type="spellStart"/>
      <w:r w:rsidRPr="00393B3F">
        <w:rPr>
          <w:rFonts w:ascii="Times New Roman" w:hAnsi="Times New Roman" w:cs="Times New Roman"/>
          <w:sz w:val="24"/>
          <w:szCs w:val="24"/>
          <w:lang w:val="en-IN"/>
        </w:rPr>
        <w:t>NaNO</w:t>
      </w:r>
      <w:proofErr w:type="spellEnd"/>
      <w:r w:rsidRPr="00393B3F">
        <w:rPr>
          <w:rFonts w:ascii="Times New Roman" w:hAnsi="Times New Roman" w:cs="Times New Roman"/>
          <w:sz w:val="24"/>
          <w:szCs w:val="24"/>
          <w:lang w:val="en-IN"/>
        </w:rPr>
        <w:t>₃ stock – 9.48 mL (A4)</w:t>
      </w:r>
    </w:p>
    <w:p w:rsidRPr="00393B3F" w:rsidR="00393B3F" w:rsidP="00393B3F" w:rsidRDefault="00393B3F" w14:paraId="2145DB4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Phosphate buffer – 4.4 mL (A5)</w:t>
      </w:r>
    </w:p>
    <w:p w:rsidRPr="00393B3F" w:rsidR="00393B3F" w:rsidP="00393B3F" w:rsidRDefault="00393B3F" w14:paraId="0FF9C7A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7C6C0BA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Top Up with DI / RO Water to 1.000 L</w:t>
      </w:r>
    </w:p>
    <w:p w:rsidRPr="00393B3F" w:rsidR="00393B3F" w:rsidP="00393B3F" w:rsidRDefault="00393B3F" w14:paraId="58071CC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23E7800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Mix Well</w:t>
      </w:r>
    </w:p>
    <w:p w:rsidRPr="00393B3F" w:rsidR="00393B3F" w:rsidP="00393B3F" w:rsidRDefault="00393B3F" w14:paraId="0326FA1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0955EA2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QC CHECKPOINT – 2 (Final Green Medium)</w:t>
      </w:r>
    </w:p>
    <w:p w:rsidRPr="00393B3F" w:rsidR="00393B3F" w:rsidP="00393B3F" w:rsidRDefault="00393B3F" w14:paraId="400495D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pH: As per specification</w:t>
      </w:r>
    </w:p>
    <w:p w:rsidRPr="00393B3F" w:rsidR="00393B3F" w:rsidP="00393B3F" w:rsidRDefault="00393B3F" w14:paraId="0AF42D8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Clarity: Clear / No precipitation</w:t>
      </w:r>
    </w:p>
    <w:p w:rsidRPr="00393B3F" w:rsidR="00393B3F" w:rsidP="00393B3F" w:rsidRDefault="00393B3F" w14:paraId="5482C6C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Sterility: By aseptic process / periodic sterility test</w:t>
      </w:r>
    </w:p>
    <w:p w:rsidRPr="00393B3F" w:rsidR="00393B3F" w:rsidP="00393B3F" w:rsidRDefault="00393B3F" w14:paraId="3811292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="00393B3F" w:rsidP="00393B3F" w:rsidRDefault="00393B3F" w14:paraId="2D0F473E" w14:textId="056545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GREEN MEDIUM RELEASED</w:t>
      </w:r>
    </w:p>
    <w:p w:rsidR="00393B3F" w:rsidP="006664A5" w:rsidRDefault="00393B3F" w14:paraId="5A4F925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93B3F" w:rsidP="006664A5" w:rsidRDefault="00393B3F" w14:paraId="53D9319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93B3F" w:rsidP="006664A5" w:rsidRDefault="00393B3F" w14:paraId="2102E15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93B3F" w:rsidP="006664A5" w:rsidRDefault="00393B3F" w14:paraId="66AD7AB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393B3F" w:rsidR="006664A5" w:rsidP="006664A5" w:rsidRDefault="006664A5" w14:paraId="5D7D03D8" w14:textId="1F97F2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C) RED MEDIUM (BG-11 RED) PREPARATION (1 L)</w:t>
      </w:r>
    </w:p>
    <w:p w:rsidR="00393B3F" w:rsidP="006664A5" w:rsidRDefault="00393B3F" w14:paraId="3D988AE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393B3F" w:rsidR="00393B3F" w:rsidP="00393B3F" w:rsidRDefault="00393B3F" w14:paraId="4F2F19F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:rsidRPr="00393B3F" w:rsidR="00393B3F" w:rsidP="00393B3F" w:rsidRDefault="00393B3F" w14:paraId="5D045CF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0B6F651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Take Clean, Labelled Vessel</w:t>
      </w:r>
    </w:p>
    <w:p w:rsidRPr="00393B3F" w:rsidR="00393B3F" w:rsidP="00393B3F" w:rsidRDefault="00393B3F" w14:paraId="4B85283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4E65E86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Add ~800 mL DI / RO Water</w:t>
      </w:r>
    </w:p>
    <w:p w:rsidRPr="00393B3F" w:rsidR="00393B3F" w:rsidP="00393B3F" w:rsidRDefault="00393B3F" w14:paraId="3690B5D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689DDD5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Weigh &amp; Add Base Salts</w:t>
      </w:r>
    </w:p>
    <w:p w:rsidRPr="00393B3F" w:rsidR="00393B3F" w:rsidP="00393B3F" w:rsidRDefault="00393B3F" w14:paraId="0B4033D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</w:t>
      </w:r>
      <w:proofErr w:type="spellStart"/>
      <w:r w:rsidRPr="00393B3F">
        <w:rPr>
          <w:rFonts w:ascii="Times New Roman" w:hAnsi="Times New Roman" w:cs="Times New Roman"/>
          <w:sz w:val="24"/>
          <w:szCs w:val="24"/>
          <w:lang w:val="en-IN"/>
        </w:rPr>
        <w:t>CaCl</w:t>
      </w:r>
      <w:proofErr w:type="spellEnd"/>
      <w:r w:rsidRPr="00393B3F">
        <w:rPr>
          <w:rFonts w:ascii="Times New Roman" w:hAnsi="Times New Roman" w:cs="Times New Roman"/>
          <w:sz w:val="24"/>
          <w:szCs w:val="24"/>
          <w:lang w:val="en-IN"/>
        </w:rPr>
        <w:t>₂ – 100 mg</w:t>
      </w:r>
    </w:p>
    <w:p w:rsidRPr="00393B3F" w:rsidR="00393B3F" w:rsidP="00393B3F" w:rsidRDefault="00393B3F" w14:paraId="3911503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</w:t>
      </w:r>
      <w:proofErr w:type="spellStart"/>
      <w:r w:rsidRPr="00393B3F">
        <w:rPr>
          <w:rFonts w:ascii="Times New Roman" w:hAnsi="Times New Roman" w:cs="Times New Roman"/>
          <w:sz w:val="24"/>
          <w:szCs w:val="24"/>
          <w:lang w:val="en-IN"/>
        </w:rPr>
        <w:t>MgSO</w:t>
      </w:r>
      <w:proofErr w:type="spellEnd"/>
      <w:r w:rsidRPr="00393B3F">
        <w:rPr>
          <w:rFonts w:ascii="Times New Roman" w:hAnsi="Times New Roman" w:cs="Times New Roman"/>
          <w:sz w:val="24"/>
          <w:szCs w:val="24"/>
          <w:lang w:val="en-IN"/>
        </w:rPr>
        <w:t>₄ – 200 mg</w:t>
      </w:r>
    </w:p>
    <w:p w:rsidRPr="00393B3F" w:rsidR="00393B3F" w:rsidP="00393B3F" w:rsidRDefault="00393B3F" w14:paraId="683E2B2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340AA90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Mix Until Fully Dissolved</w:t>
      </w:r>
    </w:p>
    <w:p w:rsidRPr="00393B3F" w:rsidR="00393B3F" w:rsidP="00393B3F" w:rsidRDefault="00393B3F" w14:paraId="1804137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6F6AA6F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QC CHECKPOINT – 3 (Pre-Sterilization)</w:t>
      </w:r>
    </w:p>
    <w:p w:rsidRPr="00393B3F" w:rsidR="00393B3F" w:rsidP="00393B3F" w:rsidRDefault="00393B3F" w14:paraId="69947EE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Clarity: Clear / No precipitate</w:t>
      </w:r>
    </w:p>
    <w:p w:rsidRPr="00393B3F" w:rsidR="00393B3F" w:rsidP="00393B3F" w:rsidRDefault="00393B3F" w14:paraId="00D4C1F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7D2262C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Sterilization Decision</w:t>
      </w:r>
    </w:p>
    <w:p w:rsidRPr="00393B3F" w:rsidR="00393B3F" w:rsidP="00393B3F" w:rsidRDefault="00393B3F" w14:paraId="2B34F0D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├─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Option 1 (Preferred):</w:t>
      </w:r>
    </w:p>
    <w:p w:rsidRPr="00393B3F" w:rsidR="00393B3F" w:rsidP="00393B3F" w:rsidRDefault="00393B3F" w14:paraId="29077D0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│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   Filter-sterilize final medium (0.22 µm)</w:t>
      </w:r>
    </w:p>
    <w:p w:rsidRPr="00393B3F" w:rsidR="00393B3F" w:rsidP="00393B3F" w:rsidRDefault="00393B3F" w14:paraId="1F54867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│</w:t>
      </w:r>
    </w:p>
    <w:p w:rsidRPr="00393B3F" w:rsidR="00393B3F" w:rsidP="00393B3F" w:rsidRDefault="00393B3F" w14:paraId="08B6F53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└─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Option 2:</w:t>
      </w:r>
    </w:p>
    <w:p w:rsidRPr="00393B3F" w:rsidR="00393B3F" w:rsidP="00393B3F" w:rsidRDefault="00393B3F" w14:paraId="6DEA407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      Autoclave base salts + water</w:t>
      </w:r>
    </w:p>
    <w:p w:rsidRPr="00393B3F" w:rsidR="00393B3F" w:rsidP="00393B3F" w:rsidRDefault="00393B3F" w14:paraId="4EB79D8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      Cool to room temperature</w:t>
      </w:r>
    </w:p>
    <w:p w:rsidRPr="00393B3F" w:rsidR="00393B3F" w:rsidP="00393B3F" w:rsidRDefault="00393B3F" w14:paraId="7523E3F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7CEE62D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Aseptically Add Sterile Stocks</w:t>
      </w:r>
    </w:p>
    <w:p w:rsidRPr="00393B3F" w:rsidR="00393B3F" w:rsidP="00393B3F" w:rsidRDefault="00393B3F" w14:paraId="6052846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A5M stock – 1 mL (A6)</w:t>
      </w:r>
    </w:p>
    <w:p w:rsidRPr="00393B3F" w:rsidR="00393B3F" w:rsidP="00393B3F" w:rsidRDefault="00393B3F" w14:paraId="58AD78F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</w:t>
      </w:r>
      <w:proofErr w:type="gramStart"/>
      <w:r w:rsidRPr="00393B3F">
        <w:rPr>
          <w:rFonts w:ascii="Times New Roman" w:hAnsi="Times New Roman" w:cs="Times New Roman"/>
          <w:sz w:val="24"/>
          <w:szCs w:val="24"/>
          <w:lang w:val="en-IN"/>
        </w:rPr>
        <w:t>Ca(</w:t>
      </w:r>
      <w:proofErr w:type="gramEnd"/>
      <w:r w:rsidRPr="00393B3F">
        <w:rPr>
          <w:rFonts w:ascii="Times New Roman" w:hAnsi="Times New Roman" w:cs="Times New Roman"/>
          <w:sz w:val="24"/>
          <w:szCs w:val="24"/>
          <w:lang w:val="en-IN"/>
        </w:rPr>
        <w:t>NO</w:t>
      </w:r>
      <w:proofErr w:type="gramStart"/>
      <w:r w:rsidRPr="00393B3F">
        <w:rPr>
          <w:rFonts w:ascii="Times New Roman" w:hAnsi="Times New Roman" w:cs="Times New Roman"/>
          <w:sz w:val="24"/>
          <w:szCs w:val="24"/>
          <w:lang w:val="en-IN"/>
        </w:rPr>
        <w:t>₃)₂</w:t>
      </w:r>
      <w:proofErr w:type="gramEnd"/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stock – 1 mL (A7-I)</w:t>
      </w:r>
    </w:p>
    <w:p w:rsidRPr="00393B3F" w:rsidR="00393B3F" w:rsidP="00393B3F" w:rsidRDefault="00393B3F" w14:paraId="1205B17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FAC stock – 1 mL (A7-II)</w:t>
      </w:r>
    </w:p>
    <w:p w:rsidRPr="00393B3F" w:rsidR="00393B3F" w:rsidP="00393B3F" w:rsidRDefault="00393B3F" w14:paraId="7F76A62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EDTA stock – 1 mL (A7-III)</w:t>
      </w:r>
    </w:p>
    <w:p w:rsidRPr="00393B3F" w:rsidR="00393B3F" w:rsidP="00393B3F" w:rsidRDefault="00393B3F" w14:paraId="05D12AA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</w:t>
      </w:r>
      <w:proofErr w:type="spellStart"/>
      <w:r w:rsidRPr="00393B3F">
        <w:rPr>
          <w:rFonts w:ascii="Times New Roman" w:hAnsi="Times New Roman" w:cs="Times New Roman"/>
          <w:sz w:val="24"/>
          <w:szCs w:val="24"/>
          <w:lang w:val="en-IN"/>
        </w:rPr>
        <w:t>Na₂CO</w:t>
      </w:r>
      <w:proofErr w:type="spellEnd"/>
      <w:r w:rsidRPr="00393B3F">
        <w:rPr>
          <w:rFonts w:ascii="Times New Roman" w:hAnsi="Times New Roman" w:cs="Times New Roman"/>
          <w:sz w:val="24"/>
          <w:szCs w:val="24"/>
          <w:lang w:val="en-IN"/>
        </w:rPr>
        <w:t>₃ stock – 1 mL (A7-IV)</w:t>
      </w:r>
    </w:p>
    <w:p w:rsidRPr="00393B3F" w:rsidR="00393B3F" w:rsidP="00393B3F" w:rsidRDefault="00393B3F" w14:paraId="445DB4D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Citric acid stock – 1 mL (A7-V)</w:t>
      </w:r>
    </w:p>
    <w:p w:rsidRPr="00393B3F" w:rsidR="00393B3F" w:rsidP="00393B3F" w:rsidRDefault="00393B3F" w14:paraId="59EE643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Vitamin B1 stock – 1 mL (A7-VI)</w:t>
      </w:r>
    </w:p>
    <w:p w:rsidRPr="00393B3F" w:rsidR="00393B3F" w:rsidP="00393B3F" w:rsidRDefault="00393B3F" w14:paraId="29880F0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63B4CF4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Top Up with DI / RO Water to 1.000 L</w:t>
      </w:r>
    </w:p>
    <w:p w:rsidRPr="00393B3F" w:rsidR="00393B3F" w:rsidP="00393B3F" w:rsidRDefault="00393B3F" w14:paraId="2A81249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3766C05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Mix Well</w:t>
      </w:r>
    </w:p>
    <w:p w:rsidRPr="00393B3F" w:rsidR="00393B3F" w:rsidP="00393B3F" w:rsidRDefault="00393B3F" w14:paraId="7BED24D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53AA38A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QC CHECKPOINT – 4 (Final Red Medium)</w:t>
      </w:r>
    </w:p>
    <w:p w:rsidRPr="00393B3F" w:rsidR="00393B3F" w:rsidP="00393B3F" w:rsidRDefault="00393B3F" w14:paraId="444C002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pH: As per BG-11 Red specification</w:t>
      </w:r>
    </w:p>
    <w:p w:rsidRPr="00393B3F" w:rsidR="00393B3F" w:rsidP="00393B3F" w:rsidRDefault="00393B3F" w14:paraId="32AF062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Clarity: Clear / No precipitation</w:t>
      </w:r>
    </w:p>
    <w:p w:rsidRPr="00393B3F" w:rsidR="00393B3F" w:rsidP="00393B3F" w:rsidRDefault="00393B3F" w14:paraId="7F8BD72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Sterility: By filtration or validated autoclave cycle</w:t>
      </w:r>
    </w:p>
    <w:p w:rsidRPr="00393B3F" w:rsidR="00393B3F" w:rsidP="00393B3F" w:rsidRDefault="00393B3F" w14:paraId="32CA4DA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="00393B3F" w:rsidP="00393B3F" w:rsidRDefault="00393B3F" w14:paraId="51C1CE66" w14:textId="16121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RED MEDIUM RELEASED</w:t>
      </w:r>
    </w:p>
    <w:p w:rsidR="006664A5" w:rsidP="006664A5" w:rsidRDefault="006664A5" w14:paraId="44220B3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393B3F" w:rsidR="006664A5" w:rsidP="006664A5" w:rsidRDefault="006664A5" w14:paraId="74EBB8D9" w14:textId="235E6B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D) FINAL FORMULATION PREPARATION</w:t>
      </w:r>
    </w:p>
    <w:p w:rsidR="00393B3F" w:rsidP="006664A5" w:rsidRDefault="00393B3F" w14:paraId="2BC3B8CA" w14:textId="1952DF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(75% Green + 25% BG-11 Red)</w:t>
      </w:r>
    </w:p>
    <w:p w:rsidR="006664A5" w:rsidP="006664A5" w:rsidRDefault="006664A5" w14:paraId="11525BD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393B3F" w:rsidR="00393B3F" w:rsidP="00393B3F" w:rsidRDefault="00393B3F" w14:paraId="298E015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START</w:t>
      </w:r>
    </w:p>
    <w:p w:rsidRPr="00393B3F" w:rsidR="00393B3F" w:rsidP="00393B3F" w:rsidRDefault="00393B3F" w14:paraId="47D54B2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5CB00E7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Confirm Final Volume (V L)</w:t>
      </w:r>
    </w:p>
    <w:p w:rsidRPr="00393B3F" w:rsidR="00393B3F" w:rsidP="00393B3F" w:rsidRDefault="00393B3F" w14:paraId="6929125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67B1D5F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Calculate Volumes</w:t>
      </w:r>
    </w:p>
    <w:p w:rsidRPr="00393B3F" w:rsidR="00393B3F" w:rsidP="00393B3F" w:rsidRDefault="00393B3F" w14:paraId="2C6A6BA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Green Medium = 0.75 × V</w:t>
      </w:r>
    </w:p>
    <w:p w:rsidRPr="00393B3F" w:rsidR="00393B3F" w:rsidP="00393B3F" w:rsidRDefault="00393B3F" w14:paraId="09B1AAD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Red Medium   = 0.25 × V</w:t>
      </w:r>
    </w:p>
    <w:p w:rsidRPr="00393B3F" w:rsidR="00393B3F" w:rsidP="00393B3F" w:rsidRDefault="00393B3F" w14:paraId="7FF479A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60ED1E8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Transfer Required Volume of Green Medium</w:t>
      </w:r>
    </w:p>
    <w:p w:rsidRPr="00393B3F" w:rsidR="00393B3F" w:rsidP="00393B3F" w:rsidRDefault="00393B3F" w14:paraId="03B8962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5B662F9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Transfer Required Volume of Red Medium</w:t>
      </w:r>
    </w:p>
    <w:p w:rsidRPr="00393B3F" w:rsidR="00393B3F" w:rsidP="00393B3F" w:rsidRDefault="00393B3F" w14:paraId="7A3C754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7C6BA17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Mix Aseptically in Sterile Tank</w:t>
      </w:r>
    </w:p>
    <w:p w:rsidRPr="00393B3F" w:rsidR="00393B3F" w:rsidP="00393B3F" w:rsidRDefault="00393B3F" w14:paraId="481F5F4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Pr="00393B3F" w:rsidR="00393B3F" w:rsidP="00393B3F" w:rsidRDefault="00393B3F" w14:paraId="7696EE0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QC CHECKPOINT – 5 (Final Medium)</w:t>
      </w:r>
    </w:p>
    <w:p w:rsidRPr="00393B3F" w:rsidR="00393B3F" w:rsidP="00393B3F" w:rsidRDefault="00393B3F" w14:paraId="1737389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pH: Within final formulation limits</w:t>
      </w:r>
    </w:p>
    <w:p w:rsidRPr="00393B3F" w:rsidR="00393B3F" w:rsidP="00393B3F" w:rsidRDefault="00393B3F" w14:paraId="3C83115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Clarity: Clear, homogeneous</w:t>
      </w:r>
    </w:p>
    <w:p w:rsidRPr="00393B3F" w:rsidR="00393B3F" w:rsidP="00393B3F" w:rsidRDefault="00393B3F" w14:paraId="0B3CDC3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   • Sterility: Process-based assurance / periodic test</w:t>
      </w:r>
    </w:p>
    <w:p w:rsidRPr="00393B3F" w:rsidR="00393B3F" w:rsidP="00393B3F" w:rsidRDefault="00393B3F" w14:paraId="38D9313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↓</w:t>
      </w:r>
    </w:p>
    <w:p w:rsidR="00393B3F" w:rsidP="00393B3F" w:rsidRDefault="00393B3F" w14:paraId="0E08CED7" w14:textId="2E6740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 xml:space="preserve">FINAL </w:t>
      </w:r>
      <w:proofErr w:type="gramStart"/>
      <w:r w:rsidRPr="00393B3F">
        <w:rPr>
          <w:rFonts w:ascii="Times New Roman" w:hAnsi="Times New Roman" w:cs="Times New Roman"/>
          <w:sz w:val="24"/>
          <w:szCs w:val="24"/>
          <w:lang w:val="en-IN"/>
        </w:rPr>
        <w:t>FORMULATION  RELEASED</w:t>
      </w:r>
      <w:proofErr w:type="gramEnd"/>
    </w:p>
    <w:p w:rsidR="00393B3F" w:rsidP="006664A5" w:rsidRDefault="00393B3F" w14:paraId="5C2E049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93B3F" w:rsidP="006664A5" w:rsidRDefault="00393B3F" w14:paraId="2FCF1FA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93B3F" w:rsidP="006664A5" w:rsidRDefault="00393B3F" w14:paraId="3EA4358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93B3F" w:rsidRDefault="00393B3F" w14:paraId="1EB61C3A" w14:textId="777777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ascii="Times New Roman" w:hAnsi="Times New Roman" w:cs="Times New Roman"/>
          <w:sz w:val="24"/>
          <w:szCs w:val="24"/>
          <w:lang w:val="en-IN"/>
        </w:rPr>
        <w:t>E) QC 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3"/>
        <w:gridCol w:w="2190"/>
        <w:gridCol w:w="3843"/>
      </w:tblGrid>
      <w:tr w:rsidRPr="00393B3F" w:rsidR="00393B3F" w:rsidTr="00393B3F" w14:paraId="776EAA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93B3F" w:rsidR="00393B3F" w:rsidP="00393B3F" w:rsidRDefault="00393B3F" w14:paraId="2EF50539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Stage</w:t>
            </w:r>
          </w:p>
        </w:tc>
        <w:tc>
          <w:tcPr>
            <w:tcW w:w="0" w:type="auto"/>
            <w:hideMark/>
          </w:tcPr>
          <w:p w:rsidRPr="00393B3F" w:rsidR="00393B3F" w:rsidP="00393B3F" w:rsidRDefault="00393B3F" w14:paraId="08D63A92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QC Check</w:t>
            </w:r>
          </w:p>
        </w:tc>
        <w:tc>
          <w:tcPr>
            <w:tcW w:w="0" w:type="auto"/>
            <w:hideMark/>
          </w:tcPr>
          <w:p w:rsidRPr="00393B3F" w:rsidR="00393B3F" w:rsidP="00393B3F" w:rsidRDefault="00393B3F" w14:paraId="1D91A4DE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Purpose</w:t>
            </w:r>
          </w:p>
        </w:tc>
      </w:tr>
      <w:tr w:rsidRPr="00393B3F" w:rsidR="00393B3F" w:rsidTr="00393B3F" w14:paraId="1AB397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93B3F" w:rsidR="00393B3F" w:rsidP="00393B3F" w:rsidRDefault="00393B3F" w14:paraId="6B8EA4EB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Pre-sterilization</w:t>
            </w:r>
          </w:p>
        </w:tc>
        <w:tc>
          <w:tcPr>
            <w:tcW w:w="0" w:type="auto"/>
            <w:hideMark/>
          </w:tcPr>
          <w:p w:rsidRPr="00393B3F" w:rsidR="00393B3F" w:rsidP="00393B3F" w:rsidRDefault="00393B3F" w14:paraId="5A59B7C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Clarity</w:t>
            </w:r>
          </w:p>
        </w:tc>
        <w:tc>
          <w:tcPr>
            <w:tcW w:w="0" w:type="auto"/>
            <w:hideMark/>
          </w:tcPr>
          <w:p w:rsidRPr="00393B3F" w:rsidR="00393B3F" w:rsidP="00393B3F" w:rsidRDefault="00393B3F" w14:paraId="3EECBA4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Detect precipitation / solubility issues</w:t>
            </w:r>
          </w:p>
        </w:tc>
      </w:tr>
      <w:tr w:rsidRPr="00393B3F" w:rsidR="00393B3F" w:rsidTr="00393B3F" w14:paraId="365E73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93B3F" w:rsidR="00393B3F" w:rsidP="00393B3F" w:rsidRDefault="00393B3F" w14:paraId="76B5C1D4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Post-stock addition</w:t>
            </w:r>
          </w:p>
        </w:tc>
        <w:tc>
          <w:tcPr>
            <w:tcW w:w="0" w:type="auto"/>
            <w:hideMark/>
          </w:tcPr>
          <w:p w:rsidRPr="00393B3F" w:rsidR="00393B3F" w:rsidP="00393B3F" w:rsidRDefault="00393B3F" w14:paraId="35D9DD80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pH, Clarity</w:t>
            </w:r>
          </w:p>
        </w:tc>
        <w:tc>
          <w:tcPr>
            <w:tcW w:w="0" w:type="auto"/>
            <w:hideMark/>
          </w:tcPr>
          <w:p w:rsidRPr="00393B3F" w:rsidR="00393B3F" w:rsidP="00393B3F" w:rsidRDefault="00393B3F" w14:paraId="0213382B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Confirm formulation accuracy</w:t>
            </w:r>
          </w:p>
        </w:tc>
      </w:tr>
      <w:tr w:rsidRPr="00393B3F" w:rsidR="00393B3F" w:rsidTr="00393B3F" w14:paraId="115552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93B3F" w:rsidR="00393B3F" w:rsidP="00393B3F" w:rsidRDefault="00393B3F" w14:paraId="608AA9EC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Post-sterilization</w:t>
            </w:r>
          </w:p>
        </w:tc>
        <w:tc>
          <w:tcPr>
            <w:tcW w:w="0" w:type="auto"/>
            <w:hideMark/>
          </w:tcPr>
          <w:p w:rsidRPr="00393B3F" w:rsidR="00393B3F" w:rsidP="00393B3F" w:rsidRDefault="00393B3F" w14:paraId="42A59D2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Sterility</w:t>
            </w:r>
          </w:p>
        </w:tc>
        <w:tc>
          <w:tcPr>
            <w:tcW w:w="0" w:type="auto"/>
            <w:hideMark/>
          </w:tcPr>
          <w:p w:rsidRPr="00393B3F" w:rsidR="00393B3F" w:rsidP="00393B3F" w:rsidRDefault="00393B3F" w14:paraId="668B840A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Contamination control</w:t>
            </w:r>
          </w:p>
        </w:tc>
      </w:tr>
      <w:tr w:rsidRPr="00393B3F" w:rsidR="00393B3F" w:rsidTr="00393B3F" w14:paraId="123BC3D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93B3F" w:rsidR="00393B3F" w:rsidP="00393B3F" w:rsidRDefault="00393B3F" w14:paraId="1147A419" w14:textId="77777777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Final formulation</w:t>
            </w:r>
          </w:p>
        </w:tc>
        <w:tc>
          <w:tcPr>
            <w:tcW w:w="0" w:type="auto"/>
            <w:hideMark/>
          </w:tcPr>
          <w:p w:rsidRPr="00393B3F" w:rsidR="00393B3F" w:rsidP="00393B3F" w:rsidRDefault="00393B3F" w14:paraId="046F02AA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pH, Clarity, Sterility</w:t>
            </w:r>
          </w:p>
        </w:tc>
        <w:tc>
          <w:tcPr>
            <w:tcW w:w="0" w:type="auto"/>
            <w:hideMark/>
          </w:tcPr>
          <w:p w:rsidRPr="00393B3F" w:rsidR="00393B3F" w:rsidP="00393B3F" w:rsidRDefault="00393B3F" w14:paraId="31C5F459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B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Release decision</w:t>
            </w:r>
          </w:p>
        </w:tc>
      </w:tr>
    </w:tbl>
    <w:p w:rsidR="00393B3F" w:rsidRDefault="00393B3F" w14:paraId="000F97E4" w14:textId="6FAEC485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:rsidR="00393B3F" w:rsidP="006664A5" w:rsidRDefault="00393B3F" w14:paraId="2592909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93B3F" w:rsidP="006664A5" w:rsidRDefault="00393B3F" w14:paraId="4C51CB8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664A5" w:rsidP="006664A5" w:rsidRDefault="006664A5" w14:paraId="70F85D25" w14:textId="37FEFD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664A5">
        <w:rPr>
          <w:rFonts w:ascii="Times New Roman" w:hAnsi="Times New Roman" w:cs="Times New Roman"/>
          <w:sz w:val="24"/>
          <w:szCs w:val="24"/>
          <w:lang w:val="en-IN"/>
        </w:rPr>
        <w:t>F) PRACTICAL CONTROLS (APPLIES TO ALL STEPS)</w:t>
      </w:r>
    </w:p>
    <w:p w:rsidR="006664A5" w:rsidP="006664A5" w:rsidRDefault="006664A5" w14:paraId="2D29FB8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6664A5" w:rsidR="006664A5" w:rsidP="006664A5" w:rsidRDefault="006664A5" w14:paraId="3A0C5B3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664A5">
        <w:rPr>
          <w:rFonts w:ascii="Times New Roman" w:hAnsi="Times New Roman" w:cs="Times New Roman"/>
          <w:sz w:val="24"/>
          <w:szCs w:val="24"/>
          <w:lang w:val="en-IN"/>
        </w:rPr>
        <w:t>• Use RO / DI water only</w:t>
      </w:r>
    </w:p>
    <w:p w:rsidRPr="006664A5" w:rsidR="006664A5" w:rsidP="006664A5" w:rsidRDefault="006664A5" w14:paraId="07132BE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664A5">
        <w:rPr>
          <w:rFonts w:ascii="Times New Roman" w:hAnsi="Times New Roman" w:cs="Times New Roman"/>
          <w:sz w:val="24"/>
          <w:szCs w:val="24"/>
          <w:lang w:val="en-IN"/>
        </w:rPr>
        <w:t>• Maintain aseptic technique throughout</w:t>
      </w:r>
    </w:p>
    <w:p w:rsidRPr="006664A5" w:rsidR="006664A5" w:rsidP="006664A5" w:rsidRDefault="006664A5" w14:paraId="0587691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664A5">
        <w:rPr>
          <w:rFonts w:ascii="Times New Roman" w:hAnsi="Times New Roman" w:cs="Times New Roman"/>
          <w:sz w:val="24"/>
          <w:szCs w:val="24"/>
          <w:lang w:val="en-IN"/>
        </w:rPr>
        <w:t>• Label all stocks with:</w:t>
      </w:r>
    </w:p>
    <w:p w:rsidRPr="006664A5" w:rsidR="006664A5" w:rsidP="006664A5" w:rsidRDefault="006664A5" w14:paraId="36D6CDE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664A5">
        <w:rPr>
          <w:rFonts w:ascii="Times New Roman" w:hAnsi="Times New Roman" w:cs="Times New Roman"/>
          <w:sz w:val="24"/>
          <w:szCs w:val="24"/>
          <w:lang w:val="en-IN"/>
        </w:rPr>
        <w:t xml:space="preserve">    – Name</w:t>
      </w:r>
    </w:p>
    <w:p w:rsidRPr="006664A5" w:rsidR="006664A5" w:rsidP="006664A5" w:rsidRDefault="006664A5" w14:paraId="69A6D6A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664A5">
        <w:rPr>
          <w:rFonts w:ascii="Times New Roman" w:hAnsi="Times New Roman" w:cs="Times New Roman"/>
          <w:sz w:val="24"/>
          <w:szCs w:val="24"/>
          <w:lang w:val="en-IN"/>
        </w:rPr>
        <w:t xml:space="preserve">    – Concentration</w:t>
      </w:r>
    </w:p>
    <w:p w:rsidRPr="006664A5" w:rsidR="006664A5" w:rsidP="006664A5" w:rsidRDefault="006664A5" w14:paraId="4085076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664A5">
        <w:rPr>
          <w:rFonts w:ascii="Times New Roman" w:hAnsi="Times New Roman" w:cs="Times New Roman"/>
          <w:sz w:val="24"/>
          <w:szCs w:val="24"/>
          <w:lang w:val="en-IN"/>
        </w:rPr>
        <w:t xml:space="preserve">    – Date</w:t>
      </w:r>
    </w:p>
    <w:p w:rsidRPr="006664A5" w:rsidR="006664A5" w:rsidP="006664A5" w:rsidRDefault="006664A5" w14:paraId="4A78D7C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664A5">
        <w:rPr>
          <w:rFonts w:ascii="Times New Roman" w:hAnsi="Times New Roman" w:cs="Times New Roman"/>
          <w:sz w:val="24"/>
          <w:szCs w:val="24"/>
          <w:lang w:val="en-IN"/>
        </w:rPr>
        <w:t xml:space="preserve">    – Prepared by</w:t>
      </w:r>
    </w:p>
    <w:p w:rsidRPr="006664A5" w:rsidR="006664A5" w:rsidP="006664A5" w:rsidRDefault="006664A5" w14:paraId="18F9AD7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664A5">
        <w:rPr>
          <w:rFonts w:ascii="Times New Roman" w:hAnsi="Times New Roman" w:cs="Times New Roman"/>
          <w:sz w:val="24"/>
          <w:szCs w:val="24"/>
          <w:lang w:val="en-IN"/>
        </w:rPr>
        <w:t xml:space="preserve">    – Expiry</w:t>
      </w:r>
    </w:p>
    <w:p w:rsidR="006664A5" w:rsidP="006664A5" w:rsidRDefault="006664A5" w14:paraId="3CCBA404" w14:textId="3D80FB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664A5">
        <w:rPr>
          <w:rFonts w:ascii="Times New Roman" w:hAnsi="Times New Roman" w:cs="Times New Roman"/>
          <w:sz w:val="24"/>
          <w:szCs w:val="24"/>
          <w:lang w:val="en-IN"/>
        </w:rPr>
        <w:t>• Record batch number linkage in BMR / ERP</w:t>
      </w:r>
    </w:p>
    <w:p w:rsidR="006664A5" w:rsidP="006664A5" w:rsidRDefault="006664A5" w14:paraId="0A1E051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664A5" w:rsidP="006664A5" w:rsidRDefault="006664A5" w14:paraId="0D4EDA2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664A5" w:rsidP="006664A5" w:rsidRDefault="006664A5" w14:paraId="6777176D" w14:textId="7D1AF5E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30C34841" w:rsidR="006664A5">
        <w:rPr>
          <w:rFonts w:ascii="Times New Roman" w:hAnsi="Times New Roman" w:cs="Times New Roman"/>
          <w:sz w:val="24"/>
          <w:szCs w:val="24"/>
          <w:lang w:val="en-IN"/>
        </w:rPr>
        <w:t xml:space="preserve">ONE-LINE FLOW (FOR </w:t>
      </w:r>
      <w:r w:rsidRPr="30C34841" w:rsidR="5713D922">
        <w:rPr>
          <w:rFonts w:ascii="Times New Roman" w:hAnsi="Times New Roman" w:cs="Times New Roman"/>
          <w:sz w:val="24"/>
          <w:szCs w:val="24"/>
          <w:lang w:val="en-IN"/>
        </w:rPr>
        <w:t>ERP)</w:t>
      </w:r>
    </w:p>
    <w:p w:rsidR="006664A5" w:rsidP="006664A5" w:rsidRDefault="006664A5" w14:paraId="1E80961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Pr="006664A5" w:rsidR="006664A5" w:rsidP="00393B3F" w:rsidRDefault="00393B3F" w14:paraId="21C9DF40" w14:textId="0CDC4A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Green Medium (QC1, QC2)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→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Red Medium (QC3, QC4) 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>→</w:t>
      </w:r>
      <w:r w:rsidRPr="00393B3F">
        <w:rPr>
          <w:rFonts w:hint="eastAsia" w:ascii="Times New Roman" w:hAnsi="Times New Roman" w:cs="Times New Roman"/>
          <w:sz w:val="24"/>
          <w:szCs w:val="24"/>
          <w:lang w:val="en-IN"/>
        </w:rPr>
        <w:t xml:space="preserve"> Final Mix (QC5)</w:t>
      </w:r>
    </w:p>
    <w:sectPr w:rsidRPr="006664A5" w:rsidR="006664A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2F56" w:rsidP="00A171E9" w:rsidRDefault="00702F56" w14:paraId="664F8728" w14:textId="77777777">
      <w:pPr>
        <w:spacing w:after="0" w:line="240" w:lineRule="auto"/>
      </w:pPr>
      <w:r>
        <w:separator/>
      </w:r>
    </w:p>
  </w:endnote>
  <w:endnote w:type="continuationSeparator" w:id="0">
    <w:p w:rsidR="00702F56" w:rsidP="00A171E9" w:rsidRDefault="00702F56" w14:paraId="01E5DC4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2F56" w:rsidP="00A171E9" w:rsidRDefault="00702F56" w14:paraId="27D278AD" w14:textId="77777777">
      <w:pPr>
        <w:spacing w:after="0" w:line="240" w:lineRule="auto"/>
      </w:pPr>
      <w:r>
        <w:separator/>
      </w:r>
    </w:p>
  </w:footnote>
  <w:footnote w:type="continuationSeparator" w:id="0">
    <w:p w:rsidR="00702F56" w:rsidP="00A171E9" w:rsidRDefault="00702F56" w14:paraId="6346737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79A2752"/>
    <w:multiLevelType w:val="hybridMultilevel"/>
    <w:tmpl w:val="815052E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196152">
    <w:abstractNumId w:val="8"/>
  </w:num>
  <w:num w:numId="2" w16cid:durableId="1868256755">
    <w:abstractNumId w:val="6"/>
  </w:num>
  <w:num w:numId="3" w16cid:durableId="2103142875">
    <w:abstractNumId w:val="5"/>
  </w:num>
  <w:num w:numId="4" w16cid:durableId="1698003531">
    <w:abstractNumId w:val="4"/>
  </w:num>
  <w:num w:numId="5" w16cid:durableId="1962497018">
    <w:abstractNumId w:val="7"/>
  </w:num>
  <w:num w:numId="6" w16cid:durableId="166211984">
    <w:abstractNumId w:val="3"/>
  </w:num>
  <w:num w:numId="7" w16cid:durableId="1769694846">
    <w:abstractNumId w:val="2"/>
  </w:num>
  <w:num w:numId="8" w16cid:durableId="111827087">
    <w:abstractNumId w:val="1"/>
  </w:num>
  <w:num w:numId="9" w16cid:durableId="2123725790">
    <w:abstractNumId w:val="0"/>
  </w:num>
  <w:num w:numId="10" w16cid:durableId="9788482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6063C"/>
    <w:rsid w:val="000F08EE"/>
    <w:rsid w:val="0015074B"/>
    <w:rsid w:val="001C745F"/>
    <w:rsid w:val="001F7656"/>
    <w:rsid w:val="00203411"/>
    <w:rsid w:val="0029639D"/>
    <w:rsid w:val="00326F90"/>
    <w:rsid w:val="003775E8"/>
    <w:rsid w:val="00393B3F"/>
    <w:rsid w:val="004B0B87"/>
    <w:rsid w:val="00501024"/>
    <w:rsid w:val="005839D8"/>
    <w:rsid w:val="0062198A"/>
    <w:rsid w:val="006306D8"/>
    <w:rsid w:val="006664A5"/>
    <w:rsid w:val="006D78F5"/>
    <w:rsid w:val="00701AAD"/>
    <w:rsid w:val="00702F56"/>
    <w:rsid w:val="00706855"/>
    <w:rsid w:val="007E2448"/>
    <w:rsid w:val="008211BD"/>
    <w:rsid w:val="00A171E9"/>
    <w:rsid w:val="00A665CA"/>
    <w:rsid w:val="00A67ED0"/>
    <w:rsid w:val="00AA1D8D"/>
    <w:rsid w:val="00B47730"/>
    <w:rsid w:val="00BC10A7"/>
    <w:rsid w:val="00CB0664"/>
    <w:rsid w:val="00CE1952"/>
    <w:rsid w:val="00FC693F"/>
    <w:rsid w:val="05A133C7"/>
    <w:rsid w:val="0CE0C4A0"/>
    <w:rsid w:val="30C34841"/>
    <w:rsid w:val="39B50F31"/>
    <w:rsid w:val="433E4711"/>
    <w:rsid w:val="46458900"/>
    <w:rsid w:val="4A62330D"/>
    <w:rsid w:val="4C454269"/>
    <w:rsid w:val="5713D922"/>
    <w:rsid w:val="5DC19E28"/>
    <w:rsid w:val="6219D848"/>
    <w:rsid w:val="76A2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11C0F9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393B3F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D189CF2E0FE04586B63789B0B0EBC8" ma:contentTypeVersion="13" ma:contentTypeDescription="Create a new document." ma:contentTypeScope="" ma:versionID="593f9e1df31f27a83ab6dcb5585ba651">
  <xsd:schema xmlns:xsd="http://www.w3.org/2001/XMLSchema" xmlns:xs="http://www.w3.org/2001/XMLSchema" xmlns:p="http://schemas.microsoft.com/office/2006/metadata/properties" xmlns:ns2="b11278d0-e9bf-430d-b207-581c3cc822ca" xmlns:ns3="79dce6c5-82b0-4630-ad3b-0bf5402d26ba" targetNamespace="http://schemas.microsoft.com/office/2006/metadata/properties" ma:root="true" ma:fieldsID="99a38db6f40e9a0e2685c4f82a2ecbd7" ns2:_="" ns3:_="">
    <xsd:import namespace="b11278d0-e9bf-430d-b207-581c3cc822ca"/>
    <xsd:import namespace="79dce6c5-82b0-4630-ad3b-0bf5402d26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278d0-e9bf-430d-b207-581c3cc822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7fd9df6-0ee1-4b32-aff5-a452e5a828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dce6c5-82b0-4630-ad3b-0bf5402d26b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d4517df-ee95-4841-b041-28c39e4666fa}" ma:internalName="TaxCatchAll" ma:showField="CatchAllData" ma:web="79dce6c5-82b0-4630-ad3b-0bf5402d26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dce6c5-82b0-4630-ad3b-0bf5402d26ba" xsi:nil="true"/>
    <lcf76f155ced4ddcb4097134ff3c332f xmlns="b11278d0-e9bf-430d-b207-581c3cc822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4EFC8-D1D5-4B0A-BDEF-BBE4C9B3B677}"/>
</file>

<file path=customXml/itemProps3.xml><?xml version="1.0" encoding="utf-8"?>
<ds:datastoreItem xmlns:ds="http://schemas.openxmlformats.org/officeDocument/2006/customXml" ds:itemID="{2CF53E26-38CD-4AF8-AB49-CDB0205153A3}"/>
</file>

<file path=customXml/itemProps4.xml><?xml version="1.0" encoding="utf-8"?>
<ds:datastoreItem xmlns:ds="http://schemas.openxmlformats.org/officeDocument/2006/customXml" ds:itemID="{F155976B-6E15-412F-BCED-7D0C877C0B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Akhil Mohan</lastModifiedBy>
  <revision>4</revision>
  <dcterms:created xsi:type="dcterms:W3CDTF">2026-02-02T10:01:00.0000000Z</dcterms:created>
  <dcterms:modified xsi:type="dcterms:W3CDTF">2026-02-02T13:00:45.2636655Z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0x010100A0D189CF2E0FE04586B63789B0B0EBC8</vt:lpwstr>
  </property>
  <property fmtid="{D5CDD505-2E9C-101B-9397-08002B2CF9AE}" pid="3" name="MediaServiceImageTags">
    <vt:lpwstr/>
  </property>
</Properties>
</file>